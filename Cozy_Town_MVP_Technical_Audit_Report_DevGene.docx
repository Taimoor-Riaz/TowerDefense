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Cozy Town MVP Technical Audit Report</w:t>
      </w:r>
    </w:p>
    <w:p>
      <w:pPr>
        <w:spacing w:after="240"/>
      </w:pPr>
      <w:r>
        <w:rPr>
          <w:rFonts w:ascii="Calibri" w:hAnsi="Calibri"/>
          <w:color w:val="4B5563"/>
          <w:sz w:val="22"/>
        </w:rPr>
        <w:t>Prepared by DevGene for audit-stage decision making and full-development planning</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592"/>
            <w:vAlign w:val="center"/>
            <w:shd w:fill="F2F4F7"/>
          </w:tcPr>
          <w:p>
            <w:pPr>
              <w:spacing w:after="0"/>
            </w:pPr>
            <w:r/>
            <w:r>
              <w:rPr>
                <w:rFonts w:ascii="Calibri" w:hAnsi="Calibri"/>
                <w:b/>
                <w:color w:val="0B2545"/>
                <w:sz w:val="19"/>
              </w:rPr>
              <w:t>Area</w:t>
            </w:r>
          </w:p>
        </w:tc>
        <w:tc>
          <w:tcPr>
            <w:tcW w:type="dxa" w:w="6480"/>
            <w:vAlign w:val="center"/>
            <w:shd w:fill="F2F4F7"/>
          </w:tcPr>
          <w:p>
            <w:pPr>
              <w:spacing w:after="0"/>
            </w:pPr>
            <w:r/>
            <w:r>
              <w:rPr>
                <w:rFonts w:ascii="Calibri" w:hAnsi="Calibri"/>
                <w:b/>
                <w:color w:val="0B2545"/>
                <w:sz w:val="19"/>
              </w:rPr>
              <w:t>Audit Position</w:t>
            </w:r>
          </w:p>
        </w:tc>
      </w:tr>
      <w:tr>
        <w:tc>
          <w:tcPr>
            <w:tcW w:type="dxa" w:w="2592"/>
            <w:vAlign w:val="center"/>
          </w:tcPr>
          <w:p>
            <w:pPr>
              <w:spacing w:after="0"/>
            </w:pPr>
            <w:r/>
            <w:r>
              <w:rPr>
                <w:rFonts w:ascii="Calibri" w:hAnsi="Calibri"/>
                <w:b w:val="0"/>
                <w:sz w:val="19"/>
              </w:rPr>
              <w:t>Project</w:t>
            </w:r>
          </w:p>
        </w:tc>
        <w:tc>
          <w:tcPr>
            <w:tcW w:type="dxa" w:w="6480"/>
            <w:vAlign w:val="center"/>
          </w:tcPr>
          <w:p>
            <w:pPr>
              <w:spacing w:after="0"/>
            </w:pPr>
            <w:r/>
            <w:r>
              <w:rPr>
                <w:rFonts w:ascii="Calibri" w:hAnsi="Calibri"/>
                <w:b w:val="0"/>
                <w:sz w:val="19"/>
              </w:rPr>
              <w:t>Cozy Town MVP - Cozy Idle Life Simulation + Hotel Management for Android</w:t>
            </w:r>
          </w:p>
        </w:tc>
      </w:tr>
      <w:tr>
        <w:tc>
          <w:tcPr>
            <w:tcW w:type="dxa" w:w="2592"/>
            <w:vAlign w:val="center"/>
          </w:tcPr>
          <w:p>
            <w:pPr>
              <w:spacing w:after="0"/>
            </w:pPr>
            <w:r/>
            <w:r>
              <w:rPr>
                <w:rFonts w:ascii="Calibri" w:hAnsi="Calibri"/>
                <w:b w:val="0"/>
                <w:sz w:val="19"/>
              </w:rPr>
              <w:t>Audit Basis</w:t>
            </w:r>
          </w:p>
        </w:tc>
        <w:tc>
          <w:tcPr>
            <w:tcW w:type="dxa" w:w="6480"/>
            <w:vAlign w:val="center"/>
          </w:tcPr>
          <w:p>
            <w:pPr>
              <w:spacing w:after="0"/>
            </w:pPr>
            <w:r/>
            <w:r>
              <w:rPr>
                <w:rFonts w:ascii="Calibri" w:hAnsi="Calibri"/>
                <w:b w:val="0"/>
                <w:sz w:val="19"/>
              </w:rPr>
              <w:t>Client brief plus currently available local Unity project inspection. Original and cleaned Google Drive packages must still be compared before final acceptance.</w:t>
            </w:r>
          </w:p>
        </w:tc>
      </w:tr>
      <w:tr>
        <w:tc>
          <w:tcPr>
            <w:tcW w:type="dxa" w:w="2592"/>
            <w:vAlign w:val="center"/>
          </w:tcPr>
          <w:p>
            <w:pPr>
              <w:spacing w:after="0"/>
            </w:pPr>
            <w:r/>
            <w:r>
              <w:rPr>
                <w:rFonts w:ascii="Calibri" w:hAnsi="Calibri"/>
                <w:b w:val="0"/>
                <w:sz w:val="19"/>
              </w:rPr>
              <w:t>Primary Goal</w:t>
            </w:r>
          </w:p>
        </w:tc>
        <w:tc>
          <w:tcPr>
            <w:tcW w:type="dxa" w:w="6480"/>
            <w:vAlign w:val="center"/>
          </w:tcPr>
          <w:p>
            <w:pPr>
              <w:spacing w:after="0"/>
            </w:pPr>
            <w:r/>
            <w:r>
              <w:rPr>
                <w:rFonts w:ascii="Calibri" w:hAnsi="Calibri"/>
                <w:b w:val="0"/>
                <w:sz w:val="19"/>
              </w:rPr>
              <w:t>Determine what is reusable, what is missing, whether the existing code is scalable, and what roadmap is required to reach MVP.</w:t>
            </w:r>
          </w:p>
        </w:tc>
      </w:tr>
      <w:tr>
        <w:tc>
          <w:tcPr>
            <w:tcW w:type="dxa" w:w="2592"/>
            <w:vAlign w:val="center"/>
          </w:tcPr>
          <w:p>
            <w:pPr>
              <w:spacing w:after="0"/>
            </w:pPr>
            <w:r/>
            <w:r>
              <w:rPr>
                <w:rFonts w:ascii="Calibri" w:hAnsi="Calibri"/>
                <w:b w:val="0"/>
                <w:sz w:val="19"/>
              </w:rPr>
              <w:t>Commercial Context</w:t>
            </w:r>
          </w:p>
        </w:tc>
        <w:tc>
          <w:tcPr>
            <w:tcW w:type="dxa" w:w="6480"/>
            <w:vAlign w:val="center"/>
          </w:tcPr>
          <w:p>
            <w:pPr>
              <w:spacing w:after="0"/>
            </w:pPr>
            <w:r/>
            <w:r>
              <w:rPr>
                <w:rFonts w:ascii="Calibri" w:hAnsi="Calibri"/>
                <w:b w:val="0"/>
                <w:sz w:val="19"/>
              </w:rPr>
              <w:t>Audit is paid separately. Full development contract may follow if the audit validates the right recovery path.</w:t>
            </w:r>
          </w:p>
        </w:tc>
      </w:tr>
    </w:tbl>
    <w:p/>
    <w:p>
      <w:pPr>
        <w:pStyle w:val="Heading1"/>
      </w:pPr>
      <w:r>
        <w:t>Executive Summary</w:t>
      </w:r>
    </w:p>
    <w:p>
      <w:r>
        <w:rPr>
          <w:b/>
        </w:rPr>
        <w:t xml:space="preserve">DevGene's audit position is that the available Unity project contains a functioning technical foundation, but it does not yet represent the Cozy Town hotel-management MVP described in the client brief. </w:t>
      </w:r>
      <w:r>
        <w:t>The inspected codebase appears closer to a merge-defense game structure than a cozy life-simulation hotel product. It includes useful Unity engineering patterns, scene systems, UI scripts, audio hooks, prefabs, and combat/feedback architecture, but the core Cozy Town features - player walking, hotel guest service loop, NPC quest progression, land unlocks, coin economy, and persistent save data - are either absent from the inspected workspace or not yet validated.</w:t>
      </w:r>
    </w:p>
    <w:tbl>
      <w:tblPr>
        <w:tblStyle w:val="TableGrid"/>
        <w:tblW w:type="auto" w:w="0"/>
        <w:jc w:val="center"/>
        <w:tblLook w:firstColumn="1" w:firstRow="1" w:lastColumn="0" w:lastRow="0" w:noHBand="0" w:noVBand="1" w:val="04A0"/>
      </w:tblPr>
      <w:tblGrid>
        <w:gridCol w:w="9360"/>
      </w:tblGrid>
      <w:tr>
        <w:trPr>
          <w:tblHeader w:val="true"/>
        </w:trPr>
        <w:tc>
          <w:tcPr>
            <w:tcW w:type="dxa" w:w="9360"/>
            <w:shd w:fill="F4F6F9"/>
          </w:tcPr>
          <w:p>
            <w:pPr>
              <w:spacing w:after="60"/>
            </w:pPr>
            <w:r>
              <w:rPr>
                <w:rFonts w:ascii="Calibri" w:hAnsi="Calibri"/>
                <w:b/>
                <w:color w:val="0B2545"/>
                <w:sz w:val="21"/>
              </w:rPr>
              <w:t>Recommended Client Message</w:t>
            </w:r>
          </w:p>
          <w:p>
            <w:pPr>
              <w:spacing w:after="0"/>
            </w:pPr>
            <w:r>
              <w:rPr>
                <w:rFonts w:ascii="Calibri" w:hAnsi="Calibri"/>
                <w:sz w:val="20"/>
              </w:rPr>
              <w:t>Proceed with a controlled DevGene-led recovery audit: first validate the original and cleaned Drive packages, then convert reusable assets/systems into a scoped Cozy Inn MVP plan. Based on current evidence, DevGene should not recommend continuing blindly from the previous developer's work without stabilization, documentation, and a feature-gap closure sprint.</w:t>
            </w:r>
          </w:p>
        </w:tc>
      </w:tr>
    </w:tbl>
    <w:p/>
    <w:p>
      <w:pPr>
        <w:pStyle w:val="Heading1"/>
      </w:pPr>
      <w:r>
        <w:t>Evidence and Audit Limitations</w:t>
      </w:r>
    </w:p>
    <w:p>
      <w:pPr>
        <w:pStyle w:val="ListBullet"/>
        <w:spacing w:after="80"/>
      </w:pPr>
      <w:r>
        <w:t>The local project currently available for inspection is named CompetitiveSurvivalMergeDefense and targets Unity 6000.3.10f1 with URP 2D.</w:t>
      </w:r>
    </w:p>
    <w:p>
      <w:pPr>
        <w:pStyle w:val="ListBullet"/>
        <w:spacing w:after="80"/>
      </w:pPr>
      <w:r>
        <w:t>The inspected project contains 68 C# scripts, 92 prefab files under Assets/_Prefabs, and two enabled scenes: Main_UI and BattleScene.</w:t>
      </w:r>
    </w:p>
    <w:p>
      <w:pPr>
        <w:pStyle w:val="ListBullet"/>
        <w:spacing w:after="80"/>
      </w:pPr>
      <w:r>
        <w:t>The codebase includes battle, merge, summon, wave, enemy, tower, ability, UI, audio, stats, and editor tooling systems.</w:t>
      </w:r>
    </w:p>
    <w:p>
      <w:pPr>
        <w:pStyle w:val="ListBullet"/>
        <w:spacing w:after="80"/>
      </w:pPr>
      <w:r>
        <w:t>The provided Cozy Town brief describes a different MVP: cozy idle life simulation, hotel operations, NPC quests, starter land, visible locked expansions, economy, save system, onboarding, and Android APK deliverables.</w:t>
      </w:r>
    </w:p>
    <w:p>
      <w:pPr>
        <w:pStyle w:val="ListBullet"/>
        <w:spacing w:after="80"/>
      </w:pPr>
      <w:r>
        <w:t>Final pass/fail status requires access to both the original and cleaned Unity packages from Google Drive so DevGene can compare scenes, scripts, prefabs, build settings, dependencies, and missing assets side by side.</w:t>
      </w:r>
    </w:p>
    <w:p>
      <w:pPr>
        <w:pStyle w:val="Heading1"/>
      </w:pPr>
      <w:r>
        <w:t>Current Project Structure Observed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vAlign w:val="center"/>
            <w:shd w:fill="F2F4F7"/>
          </w:tcPr>
          <w:p>
            <w:pPr>
              <w:spacing w:after="0"/>
            </w:pPr>
            <w:r/>
            <w:r>
              <w:rPr>
                <w:rFonts w:ascii="Calibri" w:hAnsi="Calibri"/>
                <w:b/>
                <w:color w:val="0B2545"/>
                <w:sz w:val="19"/>
              </w:rPr>
              <w:t>Layer</w:t>
            </w:r>
          </w:p>
        </w:tc>
        <w:tc>
          <w:tcPr>
            <w:tcW w:type="dxa" w:w="3888"/>
            <w:vAlign w:val="center"/>
            <w:shd w:fill="F2F4F7"/>
          </w:tcPr>
          <w:p>
            <w:pPr>
              <w:spacing w:after="0"/>
            </w:pPr>
            <w:r/>
            <w:r>
              <w:rPr>
                <w:rFonts w:ascii="Calibri" w:hAnsi="Calibri"/>
                <w:b/>
                <w:color w:val="0B2545"/>
                <w:sz w:val="19"/>
              </w:rPr>
              <w:t>Observed Implementation</w:t>
            </w:r>
          </w:p>
        </w:tc>
        <w:tc>
          <w:tcPr>
            <w:tcW w:type="dxa" w:w="3312"/>
            <w:vAlign w:val="center"/>
            <w:shd w:fill="F2F4F7"/>
          </w:tcPr>
          <w:p>
            <w:pPr>
              <w:spacing w:after="0"/>
            </w:pPr>
            <w:r/>
            <w:r>
              <w:rPr>
                <w:rFonts w:ascii="Calibri" w:hAnsi="Calibri"/>
                <w:b/>
                <w:color w:val="0B2545"/>
                <w:sz w:val="19"/>
              </w:rPr>
              <w:t>Audit Assessment</w:t>
            </w:r>
          </w:p>
        </w:tc>
      </w:tr>
      <w:tr>
        <w:tc>
          <w:tcPr>
            <w:tcW w:type="dxa" w:w="1872"/>
            <w:vAlign w:val="center"/>
          </w:tcPr>
          <w:p>
            <w:pPr>
              <w:spacing w:after="0"/>
            </w:pPr>
            <w:r/>
            <w:r>
              <w:rPr>
                <w:rFonts w:ascii="Calibri" w:hAnsi="Calibri"/>
                <w:b w:val="0"/>
                <w:sz w:val="19"/>
              </w:rPr>
              <w:t>Scenes</w:t>
            </w:r>
          </w:p>
        </w:tc>
        <w:tc>
          <w:tcPr>
            <w:tcW w:type="dxa" w:w="3888"/>
            <w:vAlign w:val="center"/>
          </w:tcPr>
          <w:p>
            <w:pPr>
              <w:spacing w:after="0"/>
            </w:pPr>
            <w:r/>
            <w:r>
              <w:rPr>
                <w:rFonts w:ascii="Calibri" w:hAnsi="Calibri"/>
                <w:b w:val="0"/>
                <w:sz w:val="19"/>
              </w:rPr>
              <w:t>Main_UI.unity and BattleScene.unity are enabled.</w:t>
            </w:r>
          </w:p>
        </w:tc>
        <w:tc>
          <w:tcPr>
            <w:tcW w:type="dxa" w:w="3312"/>
            <w:vAlign w:val="center"/>
          </w:tcPr>
          <w:p>
            <w:pPr>
              <w:spacing w:after="0"/>
            </w:pPr>
            <w:r/>
            <w:r>
              <w:rPr>
                <w:rFonts w:ascii="Calibri" w:hAnsi="Calibri"/>
                <w:b w:val="0"/>
                <w:sz w:val="19"/>
              </w:rPr>
              <w:t>Clear two-scene structure, but not yet aligned to Cozy Town scenes such as Town, Hotel, or Onboarding.</w:t>
            </w:r>
          </w:p>
        </w:tc>
      </w:tr>
      <w:tr>
        <w:tc>
          <w:tcPr>
            <w:tcW w:type="dxa" w:w="1872"/>
            <w:vAlign w:val="center"/>
          </w:tcPr>
          <w:p>
            <w:pPr>
              <w:spacing w:after="0"/>
            </w:pPr>
            <w:r/>
            <w:r>
              <w:rPr>
                <w:rFonts w:ascii="Calibri" w:hAnsi="Calibri"/>
                <w:b w:val="0"/>
                <w:sz w:val="19"/>
              </w:rPr>
              <w:t>Gameplay Core</w:t>
            </w:r>
          </w:p>
        </w:tc>
        <w:tc>
          <w:tcPr>
            <w:tcW w:type="dxa" w:w="3888"/>
            <w:vAlign w:val="center"/>
          </w:tcPr>
          <w:p>
            <w:pPr>
              <w:spacing w:after="0"/>
            </w:pPr>
            <w:r/>
            <w:r>
              <w:rPr>
                <w:rFonts w:ascii="Calibri" w:hAnsi="Calibri"/>
                <w:b w:val="0"/>
                <w:sz w:val="19"/>
              </w:rPr>
              <w:t>Tower, Enemy, SummonManager, MergeManager, WaveBossManager, BattleFlowState.</w:t>
            </w:r>
          </w:p>
        </w:tc>
        <w:tc>
          <w:tcPr>
            <w:tcW w:type="dxa" w:w="3312"/>
            <w:vAlign w:val="center"/>
          </w:tcPr>
          <w:p>
            <w:pPr>
              <w:spacing w:after="0"/>
            </w:pPr>
            <w:r/>
            <w:r>
              <w:rPr>
                <w:rFonts w:ascii="Calibri" w:hAnsi="Calibri"/>
                <w:b w:val="0"/>
                <w:sz w:val="19"/>
              </w:rPr>
              <w:t>Good for merge-defense gameplay; not directly the hotel-management loop.</w:t>
            </w:r>
          </w:p>
        </w:tc>
      </w:tr>
      <w:tr>
        <w:tc>
          <w:tcPr>
            <w:tcW w:type="dxa" w:w="1872"/>
            <w:vAlign w:val="center"/>
          </w:tcPr>
          <w:p>
            <w:pPr>
              <w:spacing w:after="0"/>
            </w:pPr>
            <w:r/>
            <w:r>
              <w:rPr>
                <w:rFonts w:ascii="Calibri" w:hAnsi="Calibri"/>
                <w:b w:val="0"/>
                <w:sz w:val="19"/>
              </w:rPr>
              <w:t>Abilities</w:t>
            </w:r>
          </w:p>
        </w:tc>
        <w:tc>
          <w:tcPr>
            <w:tcW w:type="dxa" w:w="3888"/>
            <w:vAlign w:val="center"/>
          </w:tcPr>
          <w:p>
            <w:pPr>
              <w:spacing w:after="0"/>
            </w:pPr>
            <w:r/>
            <w:r>
              <w:rPr>
                <w:rFonts w:ascii="Calibri" w:hAnsi="Calibri"/>
                <w:b w:val="0"/>
                <w:sz w:val="19"/>
              </w:rPr>
              <w:t>TowerAbilityBase plus Fire Mage, Frost Witch, Poison Druid, Enchantress, Zeus, Light Fairy, Shapeshifter, etc.</w:t>
            </w:r>
          </w:p>
        </w:tc>
        <w:tc>
          <w:tcPr>
            <w:tcW w:type="dxa" w:w="3312"/>
            <w:vAlign w:val="center"/>
          </w:tcPr>
          <w:p>
            <w:pPr>
              <w:spacing w:after="0"/>
            </w:pPr>
            <w:r/>
            <w:r>
              <w:rPr>
                <w:rFonts w:ascii="Calibri" w:hAnsi="Calibri"/>
                <w:b w:val="0"/>
                <w:sz w:val="19"/>
              </w:rPr>
              <w:t>Reusable component architecture, but mostly irrelevant to Cozy Town unless repurposed for interaction systems.</w:t>
            </w:r>
          </w:p>
        </w:tc>
      </w:tr>
      <w:tr>
        <w:tc>
          <w:tcPr>
            <w:tcW w:type="dxa" w:w="1872"/>
            <w:vAlign w:val="center"/>
          </w:tcPr>
          <w:p>
            <w:pPr>
              <w:spacing w:after="0"/>
            </w:pPr>
            <w:r/>
            <w:r>
              <w:rPr>
                <w:rFonts w:ascii="Calibri" w:hAnsi="Calibri"/>
                <w:b w:val="0"/>
                <w:sz w:val="19"/>
              </w:rPr>
              <w:t>UI</w:t>
            </w:r>
          </w:p>
        </w:tc>
        <w:tc>
          <w:tcPr>
            <w:tcW w:type="dxa" w:w="3888"/>
            <w:vAlign w:val="center"/>
          </w:tcPr>
          <w:p>
            <w:pPr>
              <w:spacing w:after="0"/>
            </w:pPr>
            <w:r/>
            <w:r>
              <w:rPr>
                <w:rFonts w:ascii="Calibri" w:hAnsi="Calibri"/>
                <w:b w:val="0"/>
                <w:sz w:val="19"/>
              </w:rPr>
              <w:t>Main page manager, heroes/gift/event/quest screens, battle HUD, game-over UI.</w:t>
            </w:r>
          </w:p>
        </w:tc>
        <w:tc>
          <w:tcPr>
            <w:tcW w:type="dxa" w:w="3312"/>
            <w:vAlign w:val="center"/>
          </w:tcPr>
          <w:p>
            <w:pPr>
              <w:spacing w:after="0"/>
            </w:pPr>
            <w:r/>
            <w:r>
              <w:rPr>
                <w:rFonts w:ascii="Calibri" w:hAnsi="Calibri"/>
                <w:b w:val="0"/>
                <w:sz w:val="19"/>
              </w:rPr>
              <w:t>Some menu/page infrastructure can be reused, but Cozy Town-specific UX is missing or unconfirmed.</w:t>
            </w:r>
          </w:p>
        </w:tc>
      </w:tr>
      <w:tr>
        <w:tc>
          <w:tcPr>
            <w:tcW w:type="dxa" w:w="1872"/>
            <w:vAlign w:val="center"/>
          </w:tcPr>
          <w:p>
            <w:pPr>
              <w:spacing w:after="0"/>
            </w:pPr>
            <w:r/>
            <w:r>
              <w:rPr>
                <w:rFonts w:ascii="Calibri" w:hAnsi="Calibri"/>
                <w:b w:val="0"/>
                <w:sz w:val="19"/>
              </w:rPr>
              <w:t>Data</w:t>
            </w:r>
          </w:p>
        </w:tc>
        <w:tc>
          <w:tcPr>
            <w:tcW w:type="dxa" w:w="3888"/>
            <w:vAlign w:val="center"/>
          </w:tcPr>
          <w:p>
            <w:pPr>
              <w:spacing w:after="0"/>
            </w:pPr>
            <w:r/>
            <w:r>
              <w:rPr>
                <w:rFonts w:ascii="Calibri" w:hAnsi="Calibri"/>
                <w:b w:val="0"/>
                <w:sz w:val="19"/>
              </w:rPr>
              <w:t>UnitData ScriptableObject with level prefabs and icons.</w:t>
            </w:r>
          </w:p>
        </w:tc>
        <w:tc>
          <w:tcPr>
            <w:tcW w:type="dxa" w:w="3312"/>
            <w:vAlign w:val="center"/>
          </w:tcPr>
          <w:p>
            <w:pPr>
              <w:spacing w:after="0"/>
            </w:pPr>
            <w:r/>
            <w:r>
              <w:rPr>
                <w:rFonts w:ascii="Calibri" w:hAnsi="Calibri"/>
                <w:b w:val="0"/>
                <w:sz w:val="19"/>
              </w:rPr>
              <w:t>Good Unity pattern. Cozy Town needs equivalent data objects for guests, rooms, quests, upgrades, NPCs, and land unlocks.</w:t>
            </w:r>
          </w:p>
        </w:tc>
      </w:tr>
      <w:tr>
        <w:tc>
          <w:tcPr>
            <w:tcW w:type="dxa" w:w="1872"/>
            <w:vAlign w:val="center"/>
          </w:tcPr>
          <w:p>
            <w:pPr>
              <w:spacing w:after="0"/>
            </w:pPr>
            <w:r/>
            <w:r>
              <w:rPr>
                <w:rFonts w:ascii="Calibri" w:hAnsi="Calibri"/>
                <w:b w:val="0"/>
                <w:sz w:val="19"/>
              </w:rPr>
              <w:t>Tooling</w:t>
            </w:r>
          </w:p>
        </w:tc>
        <w:tc>
          <w:tcPr>
            <w:tcW w:type="dxa" w:w="3888"/>
            <w:vAlign w:val="center"/>
          </w:tcPr>
          <w:p>
            <w:pPr>
              <w:spacing w:after="0"/>
            </w:pPr>
            <w:r/>
            <w:r>
              <w:rPr>
                <w:rFonts w:ascii="Calibri" w:hAnsi="Calibri"/>
                <w:b w:val="0"/>
                <w:sz w:val="19"/>
              </w:rPr>
              <w:t>Editor builders and validators exist for combat feedback, hero abilities, menu canvases, and prefab wiring.</w:t>
            </w:r>
          </w:p>
        </w:tc>
        <w:tc>
          <w:tcPr>
            <w:tcW w:type="dxa" w:w="3312"/>
            <w:vAlign w:val="center"/>
          </w:tcPr>
          <w:p>
            <w:pPr>
              <w:spacing w:after="0"/>
            </w:pPr>
            <w:r/>
            <w:r>
              <w:rPr>
                <w:rFonts w:ascii="Calibri" w:hAnsi="Calibri"/>
                <w:b w:val="0"/>
                <w:sz w:val="19"/>
              </w:rPr>
              <w:t>Positive sign. DevGene can extend this into MVP validation tooling.</w:t>
            </w:r>
          </w:p>
        </w:tc>
      </w:tr>
    </w:tbl>
    <w:p/>
    <w:p>
      <w:pPr>
        <w:pStyle w:val="Heading1"/>
      </w:pPr>
      <w:r>
        <w:t>Architecture Quality Assessment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vAlign w:val="center"/>
            <w:shd w:fill="F2F4F7"/>
          </w:tcPr>
          <w:p>
            <w:pPr>
              <w:spacing w:after="0"/>
            </w:pPr>
            <w:r/>
            <w:r>
              <w:rPr>
                <w:rFonts w:ascii="Calibri" w:hAnsi="Calibri"/>
                <w:b/>
                <w:color w:val="0B2545"/>
                <w:sz w:val="19"/>
              </w:rPr>
              <w:t>Category</w:t>
            </w:r>
          </w:p>
        </w:tc>
        <w:tc>
          <w:tcPr>
            <w:tcW w:type="dxa" w:w="1152"/>
            <w:vAlign w:val="center"/>
            <w:shd w:fill="F2F4F7"/>
          </w:tcPr>
          <w:p>
            <w:pPr>
              <w:spacing w:after="0"/>
            </w:pPr>
            <w:r/>
            <w:r>
              <w:rPr>
                <w:rFonts w:ascii="Calibri" w:hAnsi="Calibri"/>
                <w:b/>
                <w:color w:val="0B2545"/>
                <w:sz w:val="19"/>
              </w:rPr>
              <w:t>Rating</w:t>
            </w:r>
          </w:p>
        </w:tc>
        <w:tc>
          <w:tcPr>
            <w:tcW w:type="dxa" w:w="5760"/>
            <w:vAlign w:val="center"/>
            <w:shd w:fill="F2F4F7"/>
          </w:tcPr>
          <w:p>
            <w:pPr>
              <w:spacing w:after="0"/>
            </w:pPr>
            <w:r/>
            <w:r>
              <w:rPr>
                <w:rFonts w:ascii="Calibri" w:hAnsi="Calibri"/>
                <w:b/>
                <w:color w:val="0B2545"/>
                <w:sz w:val="19"/>
              </w:rPr>
              <w:t>Findings</w:t>
            </w:r>
          </w:p>
        </w:tc>
      </w:tr>
      <w:tr>
        <w:tc>
          <w:tcPr>
            <w:tcW w:type="dxa" w:w="2304"/>
            <w:vAlign w:val="center"/>
          </w:tcPr>
          <w:p>
            <w:pPr>
              <w:spacing w:after="0"/>
            </w:pPr>
            <w:r/>
            <w:r>
              <w:rPr>
                <w:rFonts w:ascii="Calibri" w:hAnsi="Calibri"/>
                <w:b w:val="0"/>
                <w:sz w:val="19"/>
              </w:rPr>
              <w:t>Separation of Concerns</w:t>
            </w:r>
          </w:p>
        </w:tc>
        <w:tc>
          <w:tcPr>
            <w:tcW w:type="dxa" w:w="1152"/>
            <w:vAlign w:val="center"/>
          </w:tcPr>
          <w:p>
            <w:pPr>
              <w:spacing w:after="0"/>
            </w:pPr>
            <w:r/>
            <w:r>
              <w:rPr>
                <w:rFonts w:ascii="Calibri" w:hAnsi="Calibri"/>
                <w:b w:val="0"/>
                <w:sz w:val="19"/>
              </w:rPr>
              <w:t>7/10</w:t>
            </w:r>
          </w:p>
        </w:tc>
        <w:tc>
          <w:tcPr>
            <w:tcW w:type="dxa" w:w="5760"/>
            <w:vAlign w:val="center"/>
          </w:tcPr>
          <w:p>
            <w:pPr>
              <w:spacing w:after="0"/>
            </w:pPr>
            <w:r/>
            <w:r>
              <w:rPr>
                <w:rFonts w:ascii="Calibri" w:hAnsi="Calibri"/>
                <w:b w:val="0"/>
                <w:sz w:val="19"/>
              </w:rPr>
              <w:t>Most gameplay systems are separated into focused MonoBehaviours. Some classes, especially Enemy and MergeManager, carry too many responsibilities.</w:t>
            </w:r>
          </w:p>
        </w:tc>
      </w:tr>
      <w:tr>
        <w:tc>
          <w:tcPr>
            <w:tcW w:type="dxa" w:w="2304"/>
            <w:vAlign w:val="center"/>
          </w:tcPr>
          <w:p>
            <w:pPr>
              <w:spacing w:after="0"/>
            </w:pPr>
            <w:r/>
            <w:r>
              <w:rPr>
                <w:rFonts w:ascii="Calibri" w:hAnsi="Calibri"/>
                <w:b w:val="0"/>
                <w:sz w:val="19"/>
              </w:rPr>
              <w:t>Scalability</w:t>
            </w:r>
          </w:p>
        </w:tc>
        <w:tc>
          <w:tcPr>
            <w:tcW w:type="dxa" w:w="1152"/>
            <w:vAlign w:val="center"/>
          </w:tcPr>
          <w:p>
            <w:pPr>
              <w:spacing w:after="0"/>
            </w:pPr>
            <w:r/>
            <w:r>
              <w:rPr>
                <w:rFonts w:ascii="Calibri" w:hAnsi="Calibri"/>
                <w:b w:val="0"/>
                <w:sz w:val="19"/>
              </w:rPr>
              <w:t>6.5/10</w:t>
            </w:r>
          </w:p>
        </w:tc>
        <w:tc>
          <w:tcPr>
            <w:tcW w:type="dxa" w:w="5760"/>
            <w:vAlign w:val="center"/>
          </w:tcPr>
          <w:p>
            <w:pPr>
              <w:spacing w:after="0"/>
            </w:pPr>
            <w:r/>
            <w:r>
              <w:rPr>
                <w:rFonts w:ascii="Calibri" w:hAnsi="Calibri"/>
                <w:b w:val="0"/>
                <w:sz w:val="19"/>
              </w:rPr>
              <w:t>Suitable for prototype-to-midgame production. Larger live-game scale will require more data-driven configuration and less singleton coupling.</w:t>
            </w:r>
          </w:p>
        </w:tc>
      </w:tr>
      <w:tr>
        <w:tc>
          <w:tcPr>
            <w:tcW w:type="dxa" w:w="2304"/>
            <w:vAlign w:val="center"/>
          </w:tcPr>
          <w:p>
            <w:pPr>
              <w:spacing w:after="0"/>
            </w:pPr>
            <w:r/>
            <w:r>
              <w:rPr>
                <w:rFonts w:ascii="Calibri" w:hAnsi="Calibri"/>
                <w:b w:val="0"/>
                <w:sz w:val="19"/>
              </w:rPr>
              <w:t>Ease of Modification</w:t>
            </w:r>
          </w:p>
        </w:tc>
        <w:tc>
          <w:tcPr>
            <w:tcW w:type="dxa" w:w="1152"/>
            <w:vAlign w:val="center"/>
          </w:tcPr>
          <w:p>
            <w:pPr>
              <w:spacing w:after="0"/>
            </w:pPr>
            <w:r/>
            <w:r>
              <w:rPr>
                <w:rFonts w:ascii="Calibri" w:hAnsi="Calibri"/>
                <w:b w:val="0"/>
                <w:sz w:val="19"/>
              </w:rPr>
              <w:t>7/10</w:t>
            </w:r>
          </w:p>
        </w:tc>
        <w:tc>
          <w:tcPr>
            <w:tcW w:type="dxa" w:w="5760"/>
            <w:vAlign w:val="center"/>
          </w:tcPr>
          <w:p>
            <w:pPr>
              <w:spacing w:after="0"/>
            </w:pPr>
            <w:r/>
            <w:r>
              <w:rPr>
                <w:rFonts w:ascii="Calibri" w:hAnsi="Calibri"/>
                <w:b w:val="0"/>
                <w:sz w:val="19"/>
              </w:rPr>
              <w:t>Adding heroes or abilities is straightforward. Major genre changes toward Cozy Town require new systems, not small edits.</w:t>
            </w:r>
          </w:p>
        </w:tc>
      </w:tr>
      <w:tr>
        <w:tc>
          <w:tcPr>
            <w:tcW w:type="dxa" w:w="2304"/>
            <w:vAlign w:val="center"/>
          </w:tcPr>
          <w:p>
            <w:pPr>
              <w:spacing w:after="0"/>
            </w:pPr>
            <w:r/>
            <w:r>
              <w:rPr>
                <w:rFonts w:ascii="Calibri" w:hAnsi="Calibri"/>
                <w:b w:val="0"/>
                <w:sz w:val="19"/>
              </w:rPr>
              <w:t>Data-Driven Design</w:t>
            </w:r>
          </w:p>
        </w:tc>
        <w:tc>
          <w:tcPr>
            <w:tcW w:type="dxa" w:w="1152"/>
            <w:vAlign w:val="center"/>
          </w:tcPr>
          <w:p>
            <w:pPr>
              <w:spacing w:after="0"/>
            </w:pPr>
            <w:r/>
            <w:r>
              <w:rPr>
                <w:rFonts w:ascii="Calibri" w:hAnsi="Calibri"/>
                <w:b w:val="0"/>
                <w:sz w:val="19"/>
              </w:rPr>
              <w:t>6/10</w:t>
            </w:r>
          </w:p>
        </w:tc>
        <w:tc>
          <w:tcPr>
            <w:tcW w:type="dxa" w:w="5760"/>
            <w:vAlign w:val="center"/>
          </w:tcPr>
          <w:p>
            <w:pPr>
              <w:spacing w:after="0"/>
            </w:pPr>
            <w:r/>
            <w:r>
              <w:rPr>
                <w:rFonts w:ascii="Calibri" w:hAnsi="Calibri"/>
                <w:b w:val="0"/>
                <w:sz w:val="19"/>
              </w:rPr>
              <w:t>Uses ScriptableObjects for units, but many values and rules are still embedded in scripts or scene references.</w:t>
            </w:r>
          </w:p>
        </w:tc>
      </w:tr>
      <w:tr>
        <w:tc>
          <w:tcPr>
            <w:tcW w:type="dxa" w:w="2304"/>
            <w:vAlign w:val="center"/>
          </w:tcPr>
          <w:p>
            <w:pPr>
              <w:spacing w:after="0"/>
            </w:pPr>
            <w:r/>
            <w:r>
              <w:rPr>
                <w:rFonts w:ascii="Calibri" w:hAnsi="Calibri"/>
                <w:b w:val="0"/>
                <w:sz w:val="19"/>
              </w:rPr>
              <w:t>Testing/Validation</w:t>
            </w:r>
          </w:p>
        </w:tc>
        <w:tc>
          <w:tcPr>
            <w:tcW w:type="dxa" w:w="1152"/>
            <w:vAlign w:val="center"/>
          </w:tcPr>
          <w:p>
            <w:pPr>
              <w:spacing w:after="0"/>
            </w:pPr>
            <w:r/>
            <w:r>
              <w:rPr>
                <w:rFonts w:ascii="Calibri" w:hAnsi="Calibri"/>
                <w:b w:val="0"/>
                <w:sz w:val="19"/>
              </w:rPr>
              <w:t>5/10</w:t>
            </w:r>
          </w:p>
        </w:tc>
        <w:tc>
          <w:tcPr>
            <w:tcW w:type="dxa" w:w="5760"/>
            <w:vAlign w:val="center"/>
          </w:tcPr>
          <w:p>
            <w:pPr>
              <w:spacing w:after="0"/>
            </w:pPr>
            <w:r/>
            <w:r>
              <w:rPr>
                <w:rFonts w:ascii="Calibri" w:hAnsi="Calibri"/>
                <w:b w:val="0"/>
                <w:sz w:val="19"/>
              </w:rPr>
              <w:t>Some editor validation exists, but automated PlayMode/build validation is not clearly established.</w:t>
            </w:r>
          </w:p>
        </w:tc>
      </w:tr>
      <w:tr>
        <w:tc>
          <w:tcPr>
            <w:tcW w:type="dxa" w:w="2304"/>
            <w:vAlign w:val="center"/>
          </w:tcPr>
          <w:p>
            <w:pPr>
              <w:spacing w:after="0"/>
            </w:pPr>
            <w:r/>
            <w:r>
              <w:rPr>
                <w:rFonts w:ascii="Calibri" w:hAnsi="Calibri"/>
                <w:b w:val="0"/>
                <w:sz w:val="19"/>
              </w:rPr>
              <w:t>Production Readiness</w:t>
            </w:r>
          </w:p>
        </w:tc>
        <w:tc>
          <w:tcPr>
            <w:tcW w:type="dxa" w:w="1152"/>
            <w:vAlign w:val="center"/>
          </w:tcPr>
          <w:p>
            <w:pPr>
              <w:spacing w:after="0"/>
            </w:pPr>
            <w:r/>
            <w:r>
              <w:rPr>
                <w:rFonts w:ascii="Calibri" w:hAnsi="Calibri"/>
                <w:b w:val="0"/>
                <w:sz w:val="19"/>
              </w:rPr>
              <w:t>5.5/10</w:t>
            </w:r>
          </w:p>
        </w:tc>
        <w:tc>
          <w:tcPr>
            <w:tcW w:type="dxa" w:w="5760"/>
            <w:vAlign w:val="center"/>
          </w:tcPr>
          <w:p>
            <w:pPr>
              <w:spacing w:after="0"/>
            </w:pPr>
            <w:r/>
            <w:r>
              <w:rPr>
                <w:rFonts w:ascii="Calibri" w:hAnsi="Calibri"/>
                <w:b w:val="0"/>
                <w:sz w:val="19"/>
              </w:rPr>
              <w:t>Technically organized but not ready as a Cozy Town MVP without feature completion, stabilization, and build verification.</w:t>
            </w:r>
          </w:p>
        </w:tc>
      </w:tr>
    </w:tbl>
    <w:p/>
    <w:p>
      <w:pPr>
        <w:pStyle w:val="Heading1"/>
      </w:pPr>
      <w:r>
        <w:t>Cozy Town MVP Completion Matrix</w:t>
      </w:r>
    </w:p>
    <w:p>
      <w:r>
        <w:t>The following matrix compares the client's requested MVP against the currently inspected local Unity project. Status values should be finalized after Google Drive original/cleaned package comparison.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448"/>
            <w:vAlign w:val="center"/>
            <w:shd w:fill="F2F4F7"/>
          </w:tcPr>
          <w:p>
            <w:pPr>
              <w:spacing w:after="0"/>
            </w:pPr>
            <w:r/>
            <w:r>
              <w:rPr>
                <w:rFonts w:ascii="Calibri" w:hAnsi="Calibri"/>
                <w:b/>
                <w:color w:val="0B2545"/>
                <w:sz w:val="19"/>
              </w:rPr>
              <w:t>MVP Requirement</w:t>
            </w:r>
          </w:p>
        </w:tc>
        <w:tc>
          <w:tcPr>
            <w:tcW w:type="dxa" w:w="2880"/>
            <w:vAlign w:val="center"/>
            <w:shd w:fill="F2F4F7"/>
          </w:tcPr>
          <w:p>
            <w:pPr>
              <w:spacing w:after="0"/>
            </w:pPr>
            <w:r/>
            <w:r>
              <w:rPr>
                <w:rFonts w:ascii="Calibri" w:hAnsi="Calibri"/>
                <w:b/>
                <w:color w:val="0B2545"/>
                <w:sz w:val="19"/>
              </w:rPr>
              <w:t>Current Evidence</w:t>
            </w:r>
          </w:p>
        </w:tc>
        <w:tc>
          <w:tcPr>
            <w:tcW w:type="dxa" w:w="1440"/>
            <w:vAlign w:val="center"/>
            <w:shd w:fill="F2F4F7"/>
          </w:tcPr>
          <w:p>
            <w:pPr>
              <w:spacing w:after="0"/>
            </w:pPr>
            <w:r/>
            <w:r>
              <w:rPr>
                <w:rFonts w:ascii="Calibri" w:hAnsi="Calibri"/>
                <w:b/>
                <w:color w:val="0B2545"/>
                <w:sz w:val="19"/>
              </w:rPr>
              <w:t>Status</w:t>
            </w:r>
          </w:p>
        </w:tc>
        <w:tc>
          <w:tcPr>
            <w:tcW w:type="dxa" w:w="2592"/>
            <w:vAlign w:val="center"/>
            <w:shd w:fill="F2F4F7"/>
          </w:tcPr>
          <w:p>
            <w:pPr>
              <w:spacing w:after="0"/>
            </w:pPr>
            <w:r/>
            <w:r>
              <w:rPr>
                <w:rFonts w:ascii="Calibri" w:hAnsi="Calibri"/>
                <w:b/>
                <w:color w:val="0B2545"/>
                <w:sz w:val="19"/>
              </w:rPr>
              <w:t>Remaining Work</w:t>
            </w:r>
          </w:p>
        </w:tc>
      </w:tr>
      <w:tr>
        <w:tc>
          <w:tcPr>
            <w:tcW w:type="dxa" w:w="2448"/>
            <w:vAlign w:val="center"/>
          </w:tcPr>
          <w:p>
            <w:pPr>
              <w:spacing w:after="0"/>
            </w:pPr>
            <w:r/>
            <w:r>
              <w:rPr>
                <w:rFonts w:ascii="Calibri" w:hAnsi="Calibri"/>
                <w:b w:val="0"/>
                <w:sz w:val="19"/>
              </w:rPr>
              <w:t>Main Menu: Play, Settings, Exit</w:t>
            </w:r>
          </w:p>
        </w:tc>
        <w:tc>
          <w:tcPr>
            <w:tcW w:type="dxa" w:w="2880"/>
            <w:vAlign w:val="center"/>
          </w:tcPr>
          <w:p>
            <w:pPr>
              <w:spacing w:after="0"/>
            </w:pPr>
            <w:r/>
            <w:r>
              <w:rPr>
                <w:rFonts w:ascii="Calibri" w:hAnsi="Calibri"/>
                <w:b w:val="0"/>
                <w:sz w:val="19"/>
              </w:rPr>
              <w:t>Main_UI scene and menu UI scripts exist, including page navigation.</w:t>
            </w:r>
          </w:p>
        </w:tc>
        <w:tc>
          <w:tcPr>
            <w:tcW w:type="dxa" w:w="1440"/>
            <w:vAlign w:val="center"/>
          </w:tcPr>
          <w:p>
            <w:pPr>
              <w:spacing w:after="0"/>
            </w:pPr>
            <w:r/>
            <w:r>
              <w:rPr>
                <w:rFonts w:ascii="Calibri" w:hAnsi="Calibri"/>
                <w:b w:val="0"/>
                <w:sz w:val="19"/>
              </w:rPr>
              <w:t>Partial</w:t>
            </w:r>
          </w:p>
        </w:tc>
        <w:tc>
          <w:tcPr>
            <w:tcW w:type="dxa" w:w="2592"/>
            <w:vAlign w:val="center"/>
          </w:tcPr>
          <w:p>
            <w:pPr>
              <w:spacing w:after="0"/>
            </w:pPr>
            <w:r/>
            <w:r>
              <w:rPr>
                <w:rFonts w:ascii="Calibri" w:hAnsi="Calibri"/>
                <w:b w:val="0"/>
                <w:sz w:val="19"/>
              </w:rPr>
              <w:t>Confirm Play flow, Settings sound toggle, Android-safe Exit handling, and polished onboarding.</w:t>
            </w:r>
          </w:p>
        </w:tc>
      </w:tr>
      <w:tr>
        <w:tc>
          <w:tcPr>
            <w:tcW w:type="dxa" w:w="2448"/>
            <w:vAlign w:val="center"/>
          </w:tcPr>
          <w:p>
            <w:pPr>
              <w:spacing w:after="0"/>
            </w:pPr>
            <w:r/>
            <w:r>
              <w:rPr>
                <w:rFonts w:ascii="Calibri" w:hAnsi="Calibri"/>
                <w:b w:val="0"/>
                <w:sz w:val="19"/>
              </w:rPr>
              <w:t>Player Character walking/interactions</w:t>
            </w:r>
          </w:p>
        </w:tc>
        <w:tc>
          <w:tcPr>
            <w:tcW w:type="dxa" w:w="2880"/>
            <w:vAlign w:val="center"/>
          </w:tcPr>
          <w:p>
            <w:pPr>
              <w:spacing w:after="0"/>
            </w:pPr>
            <w:r/>
            <w:r>
              <w:rPr>
                <w:rFonts w:ascii="Calibri" w:hAnsi="Calibri"/>
                <w:b w:val="0"/>
                <w:sz w:val="19"/>
              </w:rPr>
              <w:t>No inspected player-controller system matching cozy town movement/interactions.</w:t>
            </w:r>
          </w:p>
        </w:tc>
        <w:tc>
          <w:tcPr>
            <w:tcW w:type="dxa" w:w="1440"/>
            <w:vAlign w:val="center"/>
          </w:tcPr>
          <w:p>
            <w:pPr>
              <w:spacing w:after="0"/>
            </w:pPr>
            <w:r/>
            <w:r>
              <w:rPr>
                <w:rFonts w:ascii="Calibri" w:hAnsi="Calibri"/>
                <w:b w:val="0"/>
                <w:sz w:val="19"/>
              </w:rPr>
              <w:t>Missing</w:t>
            </w:r>
          </w:p>
        </w:tc>
        <w:tc>
          <w:tcPr>
            <w:tcW w:type="dxa" w:w="2592"/>
            <w:vAlign w:val="center"/>
          </w:tcPr>
          <w:p>
            <w:pPr>
              <w:spacing w:after="0"/>
            </w:pPr>
            <w:r/>
            <w:r>
              <w:rPr>
                <w:rFonts w:ascii="Calibri" w:hAnsi="Calibri"/>
                <w:b w:val="0"/>
                <w:sz w:val="19"/>
              </w:rPr>
              <w:t>Implement top-down/mobile movement, interact prompts, NPC/object detection, animation hooks.</w:t>
            </w:r>
          </w:p>
        </w:tc>
      </w:tr>
      <w:tr>
        <w:tc>
          <w:tcPr>
            <w:tcW w:type="dxa" w:w="2448"/>
            <w:vAlign w:val="center"/>
          </w:tcPr>
          <w:p>
            <w:pPr>
              <w:spacing w:after="0"/>
            </w:pPr>
            <w:r/>
            <w:r>
              <w:rPr>
                <w:rFonts w:ascii="Calibri" w:hAnsi="Calibri"/>
                <w:b w:val="0"/>
                <w:sz w:val="19"/>
              </w:rPr>
              <w:t>Starter land with tiny hotel</w:t>
            </w:r>
          </w:p>
        </w:tc>
        <w:tc>
          <w:tcPr>
            <w:tcW w:type="dxa" w:w="2880"/>
            <w:vAlign w:val="center"/>
          </w:tcPr>
          <w:p>
            <w:pPr>
              <w:spacing w:after="0"/>
            </w:pPr>
            <w:r/>
            <w:r>
              <w:rPr>
                <w:rFonts w:ascii="Calibri" w:hAnsi="Calibri"/>
                <w:b w:val="0"/>
                <w:sz w:val="19"/>
              </w:rPr>
              <w:t>Inspected project is battle/merge-defense themed.</w:t>
            </w:r>
          </w:p>
        </w:tc>
        <w:tc>
          <w:tcPr>
            <w:tcW w:type="dxa" w:w="1440"/>
            <w:vAlign w:val="center"/>
          </w:tcPr>
          <w:p>
            <w:pPr>
              <w:spacing w:after="0"/>
            </w:pPr>
            <w:r/>
            <w:r>
              <w:rPr>
                <w:rFonts w:ascii="Calibri" w:hAnsi="Calibri"/>
                <w:b w:val="0"/>
                <w:sz w:val="19"/>
              </w:rPr>
              <w:t>Missing</w:t>
            </w:r>
          </w:p>
        </w:tc>
        <w:tc>
          <w:tcPr>
            <w:tcW w:type="dxa" w:w="2592"/>
            <w:vAlign w:val="center"/>
          </w:tcPr>
          <w:p>
            <w:pPr>
              <w:spacing w:after="0"/>
            </w:pPr>
            <w:r/>
            <w:r>
              <w:rPr>
                <w:rFonts w:ascii="Calibri" w:hAnsi="Calibri"/>
                <w:b w:val="0"/>
                <w:sz w:val="19"/>
              </w:rPr>
              <w:t>Create Town/Hotel scene, starter plot, hotel exterior/interior, spawn points, colliders, camera.</w:t>
            </w:r>
          </w:p>
        </w:tc>
      </w:tr>
      <w:tr>
        <w:tc>
          <w:tcPr>
            <w:tcW w:type="dxa" w:w="2448"/>
            <w:vAlign w:val="center"/>
          </w:tcPr>
          <w:p>
            <w:pPr>
              <w:spacing w:after="0"/>
            </w:pPr>
            <w:r/>
            <w:r>
              <w:rPr>
                <w:rFonts w:ascii="Calibri" w:hAnsi="Calibri"/>
                <w:b w:val="0"/>
                <w:sz w:val="19"/>
              </w:rPr>
              <w:t>Locked expansion signs</w:t>
            </w:r>
          </w:p>
        </w:tc>
        <w:tc>
          <w:tcPr>
            <w:tcW w:type="dxa" w:w="2880"/>
            <w:vAlign w:val="center"/>
          </w:tcPr>
          <w:p>
            <w:pPr>
              <w:spacing w:after="0"/>
            </w:pPr>
            <w:r/>
            <w:r>
              <w:rPr>
                <w:rFonts w:ascii="Calibri" w:hAnsi="Calibri"/>
                <w:b w:val="0"/>
                <w:sz w:val="19"/>
              </w:rPr>
              <w:t>No verified Farm/Supermarket/Luxury Hotel unlock sign system.</w:t>
            </w:r>
          </w:p>
        </w:tc>
        <w:tc>
          <w:tcPr>
            <w:tcW w:type="dxa" w:w="1440"/>
            <w:vAlign w:val="center"/>
          </w:tcPr>
          <w:p>
            <w:pPr>
              <w:spacing w:after="0"/>
            </w:pPr>
            <w:r/>
            <w:r>
              <w:rPr>
                <w:rFonts w:ascii="Calibri" w:hAnsi="Calibri"/>
                <w:b w:val="0"/>
                <w:sz w:val="19"/>
              </w:rPr>
              <w:t>Missing</w:t>
            </w:r>
          </w:p>
        </w:tc>
        <w:tc>
          <w:tcPr>
            <w:tcW w:type="dxa" w:w="2592"/>
            <w:vAlign w:val="center"/>
          </w:tcPr>
          <w:p>
            <w:pPr>
              <w:spacing w:after="0"/>
            </w:pPr>
            <w:r/>
            <w:r>
              <w:rPr>
                <w:rFonts w:ascii="Calibri" w:hAnsi="Calibri"/>
                <w:b w:val="0"/>
                <w:sz w:val="19"/>
              </w:rPr>
              <w:t>Add visible locked zones with level requirements 5/10/15 and feedback UI.</w:t>
            </w:r>
          </w:p>
        </w:tc>
      </w:tr>
      <w:tr>
        <w:tc>
          <w:tcPr>
            <w:tcW w:type="dxa" w:w="2448"/>
            <w:vAlign w:val="center"/>
          </w:tcPr>
          <w:p>
            <w:pPr>
              <w:spacing w:after="0"/>
            </w:pPr>
            <w:r/>
            <w:r>
              <w:rPr>
                <w:rFonts w:ascii="Calibri" w:hAnsi="Calibri"/>
                <w:b w:val="0"/>
                <w:sz w:val="19"/>
              </w:rPr>
              <w:t>Hotel guest service loop</w:t>
            </w:r>
          </w:p>
        </w:tc>
        <w:tc>
          <w:tcPr>
            <w:tcW w:type="dxa" w:w="2880"/>
            <w:vAlign w:val="center"/>
          </w:tcPr>
          <w:p>
            <w:pPr>
              <w:spacing w:after="0"/>
            </w:pPr>
            <w:r/>
            <w:r>
              <w:rPr>
                <w:rFonts w:ascii="Calibri" w:hAnsi="Calibri"/>
                <w:b w:val="0"/>
                <w:sz w:val="19"/>
              </w:rPr>
              <w:t>No verified guest arrival, room clean/prepare/check-in/payment/leaving loop.</w:t>
            </w:r>
          </w:p>
        </w:tc>
        <w:tc>
          <w:tcPr>
            <w:tcW w:type="dxa" w:w="1440"/>
            <w:vAlign w:val="center"/>
          </w:tcPr>
          <w:p>
            <w:pPr>
              <w:spacing w:after="0"/>
            </w:pPr>
            <w:r/>
            <w:r>
              <w:rPr>
                <w:rFonts w:ascii="Calibri" w:hAnsi="Calibri"/>
                <w:b w:val="0"/>
                <w:sz w:val="19"/>
              </w:rPr>
              <w:t>Missing</w:t>
            </w:r>
          </w:p>
        </w:tc>
        <w:tc>
          <w:tcPr>
            <w:tcW w:type="dxa" w:w="2592"/>
            <w:vAlign w:val="center"/>
          </w:tcPr>
          <w:p>
            <w:pPr>
              <w:spacing w:after="0"/>
            </w:pPr>
            <w:r/>
            <w:r>
              <w:rPr>
                <w:rFonts w:ascii="Calibri" w:hAnsi="Calibri"/>
                <w:b w:val="0"/>
                <w:sz w:val="19"/>
              </w:rPr>
              <w:t>Build Guest AI/state machine, room task states, service interactions, payment rewards.</w:t>
            </w:r>
          </w:p>
        </w:tc>
      </w:tr>
      <w:tr>
        <w:tc>
          <w:tcPr>
            <w:tcW w:type="dxa" w:w="2448"/>
            <w:vAlign w:val="center"/>
          </w:tcPr>
          <w:p>
            <w:pPr>
              <w:spacing w:after="0"/>
            </w:pPr>
            <w:r/>
            <w:r>
              <w:rPr>
                <w:rFonts w:ascii="Calibri" w:hAnsi="Calibri"/>
                <w:b w:val="0"/>
                <w:sz w:val="19"/>
              </w:rPr>
              <w:t>Coin economy</w:t>
            </w:r>
          </w:p>
        </w:tc>
        <w:tc>
          <w:tcPr>
            <w:tcW w:type="dxa" w:w="2880"/>
            <w:vAlign w:val="center"/>
          </w:tcPr>
          <w:p>
            <w:pPr>
              <w:spacing w:after="0"/>
            </w:pPr>
            <w:r/>
            <w:r>
              <w:rPr>
                <w:rFonts w:ascii="Calibri" w:hAnsi="Calibri"/>
                <w:b w:val="0"/>
                <w:sz w:val="19"/>
              </w:rPr>
              <w:t>Currency scripts exist, but current battle uses mana/wave rewards.</w:t>
            </w:r>
          </w:p>
        </w:tc>
        <w:tc>
          <w:tcPr>
            <w:tcW w:type="dxa" w:w="1440"/>
            <w:vAlign w:val="center"/>
          </w:tcPr>
          <w:p>
            <w:pPr>
              <w:spacing w:after="0"/>
            </w:pPr>
            <w:r/>
            <w:r>
              <w:rPr>
                <w:rFonts w:ascii="Calibri" w:hAnsi="Calibri"/>
                <w:b w:val="0"/>
                <w:sz w:val="19"/>
              </w:rPr>
              <w:t>Partial/Reuse</w:t>
            </w:r>
          </w:p>
        </w:tc>
        <w:tc>
          <w:tcPr>
            <w:tcW w:type="dxa" w:w="2592"/>
            <w:vAlign w:val="center"/>
          </w:tcPr>
          <w:p>
            <w:pPr>
              <w:spacing w:after="0"/>
            </w:pPr>
            <w:r/>
            <w:r>
              <w:rPr>
                <w:rFonts w:ascii="Calibri" w:hAnsi="Calibri"/>
                <w:b w:val="0"/>
                <w:sz w:val="19"/>
              </w:rPr>
              <w:t>Define coins, rewards, costs, upgrade prices, economy balancing and UI persistence.</w:t>
            </w:r>
          </w:p>
        </w:tc>
      </w:tr>
      <w:tr>
        <w:tc>
          <w:tcPr>
            <w:tcW w:type="dxa" w:w="2448"/>
            <w:vAlign w:val="center"/>
          </w:tcPr>
          <w:p>
            <w:pPr>
              <w:spacing w:after="0"/>
            </w:pPr>
            <w:r/>
            <w:r>
              <w:rPr>
                <w:rFonts w:ascii="Calibri" w:hAnsi="Calibri"/>
                <w:b w:val="0"/>
                <w:sz w:val="19"/>
              </w:rPr>
              <w:t>NPC system: Mayor + Hotel Manager</w:t>
            </w:r>
          </w:p>
        </w:tc>
        <w:tc>
          <w:tcPr>
            <w:tcW w:type="dxa" w:w="2880"/>
            <w:vAlign w:val="center"/>
          </w:tcPr>
          <w:p>
            <w:pPr>
              <w:spacing w:after="0"/>
            </w:pPr>
            <w:r/>
            <w:r>
              <w:rPr>
                <w:rFonts w:ascii="Calibri" w:hAnsi="Calibri"/>
                <w:b w:val="0"/>
                <w:sz w:val="19"/>
              </w:rPr>
              <w:t>No verified cozy NPC dialogue/quest-giver system.</w:t>
            </w:r>
          </w:p>
        </w:tc>
        <w:tc>
          <w:tcPr>
            <w:tcW w:type="dxa" w:w="1440"/>
            <w:vAlign w:val="center"/>
          </w:tcPr>
          <w:p>
            <w:pPr>
              <w:spacing w:after="0"/>
            </w:pPr>
            <w:r/>
            <w:r>
              <w:rPr>
                <w:rFonts w:ascii="Calibri" w:hAnsi="Calibri"/>
                <w:b w:val="0"/>
                <w:sz w:val="19"/>
              </w:rPr>
              <w:t>Missing</w:t>
            </w:r>
          </w:p>
        </w:tc>
        <w:tc>
          <w:tcPr>
            <w:tcW w:type="dxa" w:w="2592"/>
            <w:vAlign w:val="center"/>
          </w:tcPr>
          <w:p>
            <w:pPr>
              <w:spacing w:after="0"/>
            </w:pPr>
            <w:r/>
            <w:r>
              <w:rPr>
                <w:rFonts w:ascii="Calibri" w:hAnsi="Calibri"/>
                <w:b w:val="0"/>
                <w:sz w:val="19"/>
              </w:rPr>
              <w:t>Create NPC data, dialogue UI, quest assignment, interaction flow.</w:t>
            </w:r>
          </w:p>
        </w:tc>
      </w:tr>
      <w:tr>
        <w:tc>
          <w:tcPr>
            <w:tcW w:type="dxa" w:w="2448"/>
            <w:vAlign w:val="center"/>
          </w:tcPr>
          <w:p>
            <w:pPr>
              <w:spacing w:after="0"/>
            </w:pPr>
            <w:r/>
            <w:r>
              <w:rPr>
                <w:rFonts w:ascii="Calibri" w:hAnsi="Calibri"/>
                <w:b w:val="0"/>
                <w:sz w:val="19"/>
              </w:rPr>
              <w:t>Story quest sequence</w:t>
            </w:r>
          </w:p>
        </w:tc>
        <w:tc>
          <w:tcPr>
            <w:tcW w:type="dxa" w:w="2880"/>
            <w:vAlign w:val="center"/>
          </w:tcPr>
          <w:p>
            <w:pPr>
              <w:spacing w:after="0"/>
            </w:pPr>
            <w:r/>
            <w:r>
              <w:rPr>
                <w:rFonts w:ascii="Calibri" w:hAnsi="Calibri"/>
                <w:b w:val="0"/>
                <w:sz w:val="19"/>
              </w:rPr>
              <w:t>Quest UI assets/scripts may exist, but no verified story-driven Cozy Town quest chain.</w:t>
            </w:r>
          </w:p>
        </w:tc>
        <w:tc>
          <w:tcPr>
            <w:tcW w:type="dxa" w:w="1440"/>
            <w:vAlign w:val="center"/>
          </w:tcPr>
          <w:p>
            <w:pPr>
              <w:spacing w:after="0"/>
            </w:pPr>
            <w:r/>
            <w:r>
              <w:rPr>
                <w:rFonts w:ascii="Calibri" w:hAnsi="Calibri"/>
                <w:b w:val="0"/>
                <w:sz w:val="19"/>
              </w:rPr>
              <w:t>Missing/Unverified</w:t>
            </w:r>
          </w:p>
        </w:tc>
        <w:tc>
          <w:tcPr>
            <w:tcW w:type="dxa" w:w="2592"/>
            <w:vAlign w:val="center"/>
          </w:tcPr>
          <w:p>
            <w:pPr>
              <w:spacing w:after="0"/>
            </w:pPr>
            <w:r/>
            <w:r>
              <w:rPr>
                <w:rFonts w:ascii="Calibri" w:hAnsi="Calibri"/>
                <w:b w:val="0"/>
                <w:sz w:val="19"/>
              </w:rPr>
              <w:t>Implement quest data model, progression rules, rewards, and tutorial sequencing.</w:t>
            </w:r>
          </w:p>
        </w:tc>
      </w:tr>
      <w:tr>
        <w:tc>
          <w:tcPr>
            <w:tcW w:type="dxa" w:w="2448"/>
            <w:vAlign w:val="center"/>
          </w:tcPr>
          <w:p>
            <w:pPr>
              <w:spacing w:after="0"/>
            </w:pPr>
            <w:r/>
            <w:r>
              <w:rPr>
                <w:rFonts w:ascii="Calibri" w:hAnsi="Calibri"/>
                <w:b w:val="0"/>
                <w:sz w:val="19"/>
              </w:rPr>
              <w:t>Land expansion progression</w:t>
            </w:r>
          </w:p>
        </w:tc>
        <w:tc>
          <w:tcPr>
            <w:tcW w:type="dxa" w:w="2880"/>
            <w:vAlign w:val="center"/>
          </w:tcPr>
          <w:p>
            <w:pPr>
              <w:spacing w:after="0"/>
            </w:pPr>
            <w:r/>
            <w:r>
              <w:rPr>
                <w:rFonts w:ascii="Calibri" w:hAnsi="Calibri"/>
                <w:b w:val="0"/>
                <w:sz w:val="19"/>
              </w:rPr>
              <w:t>No verified level-gated expansion progression.</w:t>
            </w:r>
          </w:p>
        </w:tc>
        <w:tc>
          <w:tcPr>
            <w:tcW w:type="dxa" w:w="1440"/>
            <w:vAlign w:val="center"/>
          </w:tcPr>
          <w:p>
            <w:pPr>
              <w:spacing w:after="0"/>
            </w:pPr>
            <w:r/>
            <w:r>
              <w:rPr>
                <w:rFonts w:ascii="Calibri" w:hAnsi="Calibri"/>
                <w:b w:val="0"/>
                <w:sz w:val="19"/>
              </w:rPr>
              <w:t>Missing</w:t>
            </w:r>
          </w:p>
        </w:tc>
        <w:tc>
          <w:tcPr>
            <w:tcW w:type="dxa" w:w="2592"/>
            <w:vAlign w:val="center"/>
          </w:tcPr>
          <w:p>
            <w:pPr>
              <w:spacing w:after="0"/>
            </w:pPr>
            <w:r/>
            <w:r>
              <w:rPr>
                <w:rFonts w:ascii="Calibri" w:hAnsi="Calibri"/>
                <w:b w:val="0"/>
                <w:sz w:val="19"/>
              </w:rPr>
              <w:t>Connect level system, signs, unlock conditions, UI copy, and save data.</w:t>
            </w:r>
          </w:p>
        </w:tc>
      </w:tr>
      <w:tr>
        <w:tc>
          <w:tcPr>
            <w:tcW w:type="dxa" w:w="2448"/>
            <w:vAlign w:val="center"/>
          </w:tcPr>
          <w:p>
            <w:pPr>
              <w:spacing w:after="0"/>
            </w:pPr>
            <w:r/>
            <w:r>
              <w:rPr>
                <w:rFonts w:ascii="Calibri" w:hAnsi="Calibri"/>
                <w:b w:val="0"/>
                <w:sz w:val="19"/>
              </w:rPr>
              <w:t>Save system</w:t>
            </w:r>
          </w:p>
        </w:tc>
        <w:tc>
          <w:tcPr>
            <w:tcW w:type="dxa" w:w="2880"/>
            <w:vAlign w:val="center"/>
          </w:tcPr>
          <w:p>
            <w:pPr>
              <w:spacing w:after="0"/>
            </w:pPr>
            <w:r/>
            <w:r>
              <w:rPr>
                <w:rFonts w:ascii="Calibri" w:hAnsi="Calibri"/>
                <w:b w:val="0"/>
                <w:sz w:val="19"/>
              </w:rPr>
              <w:t>No confirmed persistent save manager for coins/level/hotel/quests/rooms.</w:t>
            </w:r>
          </w:p>
        </w:tc>
        <w:tc>
          <w:tcPr>
            <w:tcW w:type="dxa" w:w="1440"/>
            <w:vAlign w:val="center"/>
          </w:tcPr>
          <w:p>
            <w:pPr>
              <w:spacing w:after="0"/>
            </w:pPr>
            <w:r/>
            <w:r>
              <w:rPr>
                <w:rFonts w:ascii="Calibri" w:hAnsi="Calibri"/>
                <w:b w:val="0"/>
                <w:sz w:val="19"/>
              </w:rPr>
              <w:t>Critical Missing</w:t>
            </w:r>
          </w:p>
        </w:tc>
        <w:tc>
          <w:tcPr>
            <w:tcW w:type="dxa" w:w="2592"/>
            <w:vAlign w:val="center"/>
          </w:tcPr>
          <w:p>
            <w:pPr>
              <w:spacing w:after="0"/>
            </w:pPr>
            <w:r/>
            <w:r>
              <w:rPr>
                <w:rFonts w:ascii="Calibri" w:hAnsi="Calibri"/>
                <w:b w:val="0"/>
                <w:sz w:val="19"/>
              </w:rPr>
              <w:t>Implement versioned local save, load, reset, migration-safe schema, Android persistence test.</w:t>
            </w:r>
          </w:p>
        </w:tc>
      </w:tr>
      <w:tr>
        <w:tc>
          <w:tcPr>
            <w:tcW w:type="dxa" w:w="2448"/>
            <w:vAlign w:val="center"/>
          </w:tcPr>
          <w:p>
            <w:pPr>
              <w:spacing w:after="0"/>
            </w:pPr>
            <w:r/>
            <w:r>
              <w:rPr>
                <w:rFonts w:ascii="Calibri" w:hAnsi="Calibri"/>
                <w:b w:val="0"/>
                <w:sz w:val="19"/>
              </w:rPr>
              <w:t>Top/bottom HUD</w:t>
            </w:r>
          </w:p>
        </w:tc>
        <w:tc>
          <w:tcPr>
            <w:tcW w:type="dxa" w:w="2880"/>
            <w:vAlign w:val="center"/>
          </w:tcPr>
          <w:p>
            <w:pPr>
              <w:spacing w:after="0"/>
            </w:pPr>
            <w:r/>
            <w:r>
              <w:rPr>
                <w:rFonts w:ascii="Calibri" w:hAnsi="Calibri"/>
                <w:b w:val="0"/>
                <w:sz w:val="19"/>
              </w:rPr>
              <w:t>UI infrastructure exists, but not verified for Cozy Town coins/level/current quest/bottom actions.</w:t>
            </w:r>
          </w:p>
        </w:tc>
        <w:tc>
          <w:tcPr>
            <w:tcW w:type="dxa" w:w="1440"/>
            <w:vAlign w:val="center"/>
          </w:tcPr>
          <w:p>
            <w:pPr>
              <w:spacing w:after="0"/>
            </w:pPr>
            <w:r/>
            <w:r>
              <w:rPr>
                <w:rFonts w:ascii="Calibri" w:hAnsi="Calibri"/>
                <w:b w:val="0"/>
                <w:sz w:val="19"/>
              </w:rPr>
              <w:t>Partial</w:t>
            </w:r>
          </w:p>
        </w:tc>
        <w:tc>
          <w:tcPr>
            <w:tcW w:type="dxa" w:w="2592"/>
            <w:vAlign w:val="center"/>
          </w:tcPr>
          <w:p>
            <w:pPr>
              <w:spacing w:after="0"/>
            </w:pPr>
            <w:r/>
            <w:r>
              <w:rPr>
                <w:rFonts w:ascii="Calibri" w:hAnsi="Calibri"/>
                <w:b w:val="0"/>
                <w:sz w:val="19"/>
              </w:rPr>
              <w:t>Build MVP HUD and connect live data bindings.</w:t>
            </w:r>
          </w:p>
        </w:tc>
      </w:tr>
      <w:tr>
        <w:tc>
          <w:tcPr>
            <w:tcW w:type="dxa" w:w="2448"/>
            <w:vAlign w:val="center"/>
          </w:tcPr>
          <w:p>
            <w:pPr>
              <w:spacing w:after="0"/>
            </w:pPr>
            <w:r/>
            <w:r>
              <w:rPr>
                <w:rFonts w:ascii="Calibri" w:hAnsi="Calibri"/>
                <w:b w:val="0"/>
                <w:sz w:val="19"/>
              </w:rPr>
              <w:t>Polish: sounds, animation, tutorial</w:t>
            </w:r>
          </w:p>
        </w:tc>
        <w:tc>
          <w:tcPr>
            <w:tcW w:type="dxa" w:w="2880"/>
            <w:vAlign w:val="center"/>
          </w:tcPr>
          <w:p>
            <w:pPr>
              <w:spacing w:after="0"/>
            </w:pPr>
            <w:r/>
            <w:r>
              <w:rPr>
                <w:rFonts w:ascii="Calibri" w:hAnsi="Calibri"/>
                <w:b w:val="0"/>
                <w:sz w:val="19"/>
              </w:rPr>
              <w:t>Audio manager and SFX resources exist, mostly battle-oriented.</w:t>
            </w:r>
          </w:p>
        </w:tc>
        <w:tc>
          <w:tcPr>
            <w:tcW w:type="dxa" w:w="1440"/>
            <w:vAlign w:val="center"/>
          </w:tcPr>
          <w:p>
            <w:pPr>
              <w:spacing w:after="0"/>
            </w:pPr>
            <w:r/>
            <w:r>
              <w:rPr>
                <w:rFonts w:ascii="Calibri" w:hAnsi="Calibri"/>
                <w:b w:val="0"/>
                <w:sz w:val="19"/>
              </w:rPr>
              <w:t>Partial/Reuse</w:t>
            </w:r>
          </w:p>
        </w:tc>
        <w:tc>
          <w:tcPr>
            <w:tcW w:type="dxa" w:w="2592"/>
            <w:vAlign w:val="center"/>
          </w:tcPr>
          <w:p>
            <w:pPr>
              <w:spacing w:after="0"/>
            </w:pPr>
            <w:r/>
            <w:r>
              <w:rPr>
                <w:rFonts w:ascii="Calibri" w:hAnsi="Calibri"/>
                <w:b w:val="0"/>
                <w:sz w:val="19"/>
              </w:rPr>
              <w:t>Create cozy sound set, basic character/guest animations, tutorial prompts, onboarding pacing.</w:t>
            </w:r>
          </w:p>
        </w:tc>
      </w:tr>
      <w:tr>
        <w:tc>
          <w:tcPr>
            <w:tcW w:type="dxa" w:w="2448"/>
            <w:vAlign w:val="center"/>
          </w:tcPr>
          <w:p>
            <w:pPr>
              <w:spacing w:after="0"/>
            </w:pPr>
            <w:r/>
            <w:r>
              <w:rPr>
                <w:rFonts w:ascii="Calibri" w:hAnsi="Calibri"/>
                <w:b w:val="0"/>
                <w:sz w:val="19"/>
              </w:rPr>
              <w:t>APK + docs + install guide</w:t>
            </w:r>
          </w:p>
        </w:tc>
        <w:tc>
          <w:tcPr>
            <w:tcW w:type="dxa" w:w="2880"/>
            <w:vAlign w:val="center"/>
          </w:tcPr>
          <w:p>
            <w:pPr>
              <w:spacing w:after="0"/>
            </w:pPr>
            <w:r/>
            <w:r>
              <w:rPr>
                <w:rFonts w:ascii="Calibri" w:hAnsi="Calibri"/>
                <w:b w:val="0"/>
                <w:sz w:val="19"/>
              </w:rPr>
              <w:t>Build output exists in folder history, but current Cozy Town APK stability is unverified.</w:t>
            </w:r>
          </w:p>
        </w:tc>
        <w:tc>
          <w:tcPr>
            <w:tcW w:type="dxa" w:w="1440"/>
            <w:vAlign w:val="center"/>
          </w:tcPr>
          <w:p>
            <w:pPr>
              <w:spacing w:after="0"/>
            </w:pPr>
            <w:r/>
            <w:r>
              <w:rPr>
                <w:rFonts w:ascii="Calibri" w:hAnsi="Calibri"/>
                <w:b w:val="0"/>
                <w:sz w:val="19"/>
              </w:rPr>
              <w:t>Unverified</w:t>
            </w:r>
          </w:p>
        </w:tc>
        <w:tc>
          <w:tcPr>
            <w:tcW w:type="dxa" w:w="2592"/>
            <w:vAlign w:val="center"/>
          </w:tcPr>
          <w:p>
            <w:pPr>
              <w:spacing w:after="0"/>
            </w:pPr>
            <w:r/>
            <w:r>
              <w:rPr>
                <w:rFonts w:ascii="Calibri" w:hAnsi="Calibri"/>
                <w:b w:val="0"/>
                <w:sz w:val="19"/>
              </w:rPr>
              <w:t>Run clean Android build, device smoke test, produce installation guide and known-issues log.</w:t>
            </w:r>
          </w:p>
        </w:tc>
      </w:tr>
    </w:tbl>
    <w:p/>
    <w:p>
      <w:pPr>
        <w:pStyle w:val="Heading1"/>
      </w:pPr>
      <w:r>
        <w:t>Estimated Completion Position</w:t>
      </w:r>
    </w:p>
    <w:tbl>
      <w:tblPr>
        <w:tblStyle w:val="TableGrid"/>
        <w:tblW w:type="auto" w:w="0"/>
        <w:jc w:val="center"/>
        <w:tblLook w:firstColumn="1" w:firstRow="1" w:lastColumn="0" w:lastRow="0" w:noHBand="0" w:noVBand="1" w:val="04A0"/>
      </w:tblPr>
      <w:tblGrid>
        <w:gridCol w:w="9360"/>
      </w:tblGrid>
      <w:tr>
        <w:trPr>
          <w:tblHeader w:val="true"/>
        </w:trPr>
        <w:tc>
          <w:tcPr>
            <w:tcW w:type="dxa" w:w="9360"/>
            <w:shd w:fill="F4F6F9"/>
          </w:tcPr>
          <w:p>
            <w:pPr>
              <w:spacing w:after="60"/>
            </w:pPr>
            <w:r>
              <w:rPr>
                <w:rFonts w:ascii="Calibri" w:hAnsi="Calibri"/>
                <w:b/>
                <w:color w:val="0B2545"/>
                <w:sz w:val="21"/>
              </w:rPr>
              <w:t>Current DevGene Estimate</w:t>
            </w:r>
          </w:p>
          <w:p>
            <w:pPr>
              <w:spacing w:after="0"/>
            </w:pPr>
            <w:r>
              <w:rPr>
                <w:rFonts w:ascii="Calibri" w:hAnsi="Calibri"/>
                <w:sz w:val="20"/>
              </w:rPr>
              <w:t>Based on the inspected workspace only, actual Cozy Town MVP feature completion appears low: approximately 10-20% if counting reusable Unity infrastructure, and closer to 0-10% for the specific hotel-management gameplay loop. This estimate must be updated after reviewing the client's original and cleaned Drive packages.</w:t>
            </w:r>
          </w:p>
        </w:tc>
      </w:tr>
    </w:tbl>
    <w:p/>
    <w:p>
      <w:pPr>
        <w:pStyle w:val="ListBullet"/>
        <w:spacing w:after="80"/>
      </w:pPr>
      <w:r>
        <w:t>Reusable foundation: scene setup, UI patterns, audio manager, stats tracking, ScriptableObject data approach, prefab-heavy workflow, some editor tooling.</w:t>
      </w:r>
    </w:p>
    <w:p>
      <w:pPr>
        <w:pStyle w:val="ListBullet"/>
        <w:spacing w:after="80"/>
      </w:pPr>
      <w:r>
        <w:t>Not reusable without major change: tower-defense combat loop, wave/boss systems, hero abilities, merge-specific systems, battle route logic.</w:t>
      </w:r>
    </w:p>
    <w:p>
      <w:pPr>
        <w:pStyle w:val="ListBullet"/>
        <w:spacing w:after="80"/>
      </w:pPr>
      <w:r>
        <w:t>Must be built for MVP: player movement, hotel task loop, guest behavior, NPC quest progression, save system, land unlocks, cozy onboarding, and Android QA.</w:t>
      </w:r>
    </w:p>
    <w:p>
      <w:pPr>
        <w:pStyle w:val="Heading1"/>
      </w:pPr>
      <w:r>
        <w:t>Detailed Findings</w:t>
      </w:r>
    </w:p>
    <w:p>
      <w:pPr>
        <w:pStyle w:val="Heading2"/>
      </w:pPr>
      <w:r>
        <w:t>1. Code Structure</w:t>
      </w:r>
    </w:p>
    <w:p>
      <w:r>
        <w:t>The project is organized into Unity-standard folders: Assets/Script, Assets/_Prefabs, Assets/Scenes, Assets/Resources, Assets/Sprite, Assets/Editor, ProjectSettings, and Packages. Gameplay scripts are divided by domain, which is positive. However, naming consistency needs improvement: examples include TowerBoardCel, My_Adio, Enemey Health_bar, and Shapeshifte_Data. These issues are not fatal, but they reduce professionalism and make onboarding harder.</w:t>
      </w:r>
    </w:p>
    <w:p>
      <w:pPr>
        <w:pStyle w:val="Heading2"/>
      </w:pPr>
      <w:r>
        <w:t>2. Gameplay Systems</w:t>
      </w:r>
    </w:p>
    <w:p>
      <w:r>
        <w:t>The inspected gameplay systems are coherent for a merge-defense game. Towers target active enemies, enemies follow routes, waves spawn enemies and bosses, and abilities add special combat behavior. For Cozy Town, these systems do not satisfy the MVP loop. DevGene should treat them as technical reference or salvageable infrastructure, not as completed hotel gameplay.</w:t>
      </w:r>
    </w:p>
    <w:p>
      <w:pPr>
        <w:pStyle w:val="Heading2"/>
      </w:pPr>
      <w:r>
        <w:t>3. Architecture and Maintainability</w:t>
      </w:r>
    </w:p>
    <w:p>
      <w:r>
        <w:t>The architecture is practical Unity MonoBehaviour architecture with singletons and events. It is understandable and modifiable by a Unity developer. The main long-term risk is coupling: many systems call global Instance properties directly. For the Cozy Town MVP, DevGene should keep the practical Unity approach but introduce clearer service boundaries around economy, quests, save data, hotel rooms, guests, and NPC dialogue.</w:t>
      </w:r>
    </w:p>
    <w:p>
      <w:pPr>
        <w:pStyle w:val="Heading2"/>
      </w:pPr>
      <w:r>
        <w:t>4. Performance Considerations</w:t>
      </w:r>
    </w:p>
    <w:p>
      <w:pPr>
        <w:pStyle w:val="ListBullet"/>
        <w:spacing w:after="80"/>
      </w:pPr>
      <w:r>
        <w:t>Current 25-cell board and active-enemy lists are small enough for mobile performance.</w:t>
      </w:r>
    </w:p>
    <w:p>
      <w:pPr>
        <w:pStyle w:val="ListBullet"/>
        <w:spacing w:after="80"/>
      </w:pPr>
      <w:r>
        <w:t>Some runtime scene searches are acceptable in a prototype but should be reduced for production-critical loops.</w:t>
      </w:r>
    </w:p>
    <w:p>
      <w:pPr>
        <w:pStyle w:val="ListBullet"/>
        <w:spacing w:after="80"/>
      </w:pPr>
      <w:r>
        <w:t>Pooling exists for combat feedback/VFX, which is a good sign.</w:t>
      </w:r>
    </w:p>
    <w:p>
      <w:pPr>
        <w:pStyle w:val="ListBullet"/>
        <w:spacing w:after="80"/>
      </w:pPr>
      <w:r>
        <w:t>Cozy Town will need performance checks for mobile character movement, NPCs, UI canvases, save/load, and scene memory.</w:t>
      </w:r>
    </w:p>
    <w:p>
      <w:pPr>
        <w:pStyle w:val="ListBullet"/>
        <w:spacing w:after="80"/>
      </w:pPr>
      <w:r>
        <w:t>Final audit should include Android build profiling, device smoke test, asset size review, and frame-time check.</w:t>
      </w:r>
    </w:p>
    <w:p>
      <w:pPr>
        <w:pStyle w:val="Heading2"/>
      </w:pPr>
      <w:r>
        <w:t>5. Build Stability and Version Control Risks</w:t>
      </w:r>
    </w:p>
    <w:p>
      <w:pPr>
        <w:pStyle w:val="ListBullet"/>
        <w:spacing w:after="80"/>
      </w:pPr>
      <w:r>
        <w:t>The Unity version is explicit: 6000.3.10f1.</w:t>
      </w:r>
    </w:p>
    <w:p>
      <w:pPr>
        <w:pStyle w:val="ListBullet"/>
        <w:spacing w:after="80"/>
      </w:pPr>
      <w:r>
        <w:t>The package manifest includes URP, Input System, UGUI, 2D animation/sprite tooling, and Unity test framework.</w:t>
      </w:r>
    </w:p>
    <w:p>
      <w:pPr>
        <w:pStyle w:val="ListBullet"/>
        <w:spacing w:after="80"/>
      </w:pPr>
      <w:r>
        <w:t>A local git status check failed because Git LFS encountered an access-denied temporary object while processing an image asset. This should be resolved before any professional handoff.</w:t>
      </w:r>
    </w:p>
    <w:p>
      <w:pPr>
        <w:pStyle w:val="ListBullet"/>
        <w:spacing w:after="80"/>
      </w:pPr>
      <w:r>
        <w:t>The final audit should verify both original and cleaned projects open in the exact Unity version without missing scripts, missing packages, GUID breaks, console errors, or broken prefabs.</w:t>
      </w:r>
    </w:p>
    <w:p>
      <w:pPr>
        <w:pStyle w:val="Heading1"/>
      </w:pPr>
      <w:r>
        <w:t>Risk Register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592"/>
            <w:vAlign w:val="center"/>
            <w:shd w:fill="F2F4F7"/>
          </w:tcPr>
          <w:p>
            <w:pPr>
              <w:spacing w:after="0"/>
            </w:pPr>
            <w:r/>
            <w:r>
              <w:rPr>
                <w:rFonts w:ascii="Calibri" w:hAnsi="Calibri"/>
                <w:b/>
                <w:color w:val="0B2545"/>
                <w:sz w:val="19"/>
              </w:rPr>
              <w:t>Risk</w:t>
            </w:r>
          </w:p>
        </w:tc>
        <w:tc>
          <w:tcPr>
            <w:tcW w:type="dxa" w:w="1152"/>
            <w:vAlign w:val="center"/>
            <w:shd w:fill="F2F4F7"/>
          </w:tcPr>
          <w:p>
            <w:pPr>
              <w:spacing w:after="0"/>
            </w:pPr>
            <w:r/>
            <w:r>
              <w:rPr>
                <w:rFonts w:ascii="Calibri" w:hAnsi="Calibri"/>
                <w:b/>
                <w:color w:val="0B2545"/>
                <w:sz w:val="19"/>
              </w:rPr>
              <w:t>Severity</w:t>
            </w:r>
          </w:p>
        </w:tc>
        <w:tc>
          <w:tcPr>
            <w:tcW w:type="dxa" w:w="2592"/>
            <w:vAlign w:val="center"/>
            <w:shd w:fill="F2F4F7"/>
          </w:tcPr>
          <w:p>
            <w:pPr>
              <w:spacing w:after="0"/>
            </w:pPr>
            <w:r/>
            <w:r>
              <w:rPr>
                <w:rFonts w:ascii="Calibri" w:hAnsi="Calibri"/>
                <w:b/>
                <w:color w:val="0B2545"/>
                <w:sz w:val="19"/>
              </w:rPr>
              <w:t>Client Impact</w:t>
            </w:r>
          </w:p>
        </w:tc>
        <w:tc>
          <w:tcPr>
            <w:tcW w:type="dxa" w:w="2736"/>
            <w:vAlign w:val="center"/>
            <w:shd w:fill="F2F4F7"/>
          </w:tcPr>
          <w:p>
            <w:pPr>
              <w:spacing w:after="0"/>
            </w:pPr>
            <w:r/>
            <w:r>
              <w:rPr>
                <w:rFonts w:ascii="Calibri" w:hAnsi="Calibri"/>
                <w:b/>
                <w:color w:val="0B2545"/>
                <w:sz w:val="19"/>
              </w:rPr>
              <w:t>DevGene Mitigation</w:t>
            </w:r>
          </w:p>
        </w:tc>
      </w:tr>
      <w:tr>
        <w:tc>
          <w:tcPr>
            <w:tcW w:type="dxa" w:w="2592"/>
            <w:vAlign w:val="center"/>
          </w:tcPr>
          <w:p>
            <w:pPr>
              <w:spacing w:after="0"/>
            </w:pPr>
            <w:r/>
            <w:r>
              <w:rPr>
                <w:rFonts w:ascii="Calibri" w:hAnsi="Calibri"/>
                <w:b w:val="0"/>
                <w:sz w:val="19"/>
              </w:rPr>
              <w:t>Current files may not match Cozy Town MVP scope</w:t>
            </w:r>
          </w:p>
        </w:tc>
        <w:tc>
          <w:tcPr>
            <w:tcW w:type="dxa" w:w="1152"/>
            <w:vAlign w:val="center"/>
          </w:tcPr>
          <w:p>
            <w:pPr>
              <w:spacing w:after="0"/>
            </w:pPr>
            <w:r/>
            <w:r>
              <w:rPr>
                <w:rFonts w:ascii="Calibri" w:hAnsi="Calibri"/>
                <w:b w:val="0"/>
                <w:sz w:val="19"/>
              </w:rPr>
              <w:t>High</w:t>
            </w:r>
          </w:p>
        </w:tc>
        <w:tc>
          <w:tcPr>
            <w:tcW w:type="dxa" w:w="2592"/>
            <w:vAlign w:val="center"/>
          </w:tcPr>
          <w:p>
            <w:pPr>
              <w:spacing w:after="0"/>
            </w:pPr>
            <w:r/>
            <w:r>
              <w:rPr>
                <w:rFonts w:ascii="Calibri" w:hAnsi="Calibri"/>
                <w:b w:val="0"/>
                <w:sz w:val="19"/>
              </w:rPr>
              <w:t>Client may believe more work is complete than actually exists.</w:t>
            </w:r>
          </w:p>
        </w:tc>
        <w:tc>
          <w:tcPr>
            <w:tcW w:type="dxa" w:w="2736"/>
            <w:vAlign w:val="center"/>
          </w:tcPr>
          <w:p>
            <w:pPr>
              <w:spacing w:after="0"/>
            </w:pPr>
            <w:r/>
            <w:r>
              <w:rPr>
                <w:rFonts w:ascii="Calibri" w:hAnsi="Calibri"/>
                <w:b w:val="0"/>
                <w:sz w:val="19"/>
              </w:rPr>
              <w:t>Validate original and cleaned Drive packages and produce evidence-backed status screenshots/logs.</w:t>
            </w:r>
          </w:p>
        </w:tc>
      </w:tr>
      <w:tr>
        <w:tc>
          <w:tcPr>
            <w:tcW w:type="dxa" w:w="2592"/>
            <w:vAlign w:val="center"/>
          </w:tcPr>
          <w:p>
            <w:pPr>
              <w:spacing w:after="0"/>
            </w:pPr>
            <w:r/>
            <w:r>
              <w:rPr>
                <w:rFonts w:ascii="Calibri" w:hAnsi="Calibri"/>
                <w:b w:val="0"/>
                <w:sz w:val="19"/>
              </w:rPr>
              <w:t>Missing core hotel gameplay loop</w:t>
            </w:r>
          </w:p>
        </w:tc>
        <w:tc>
          <w:tcPr>
            <w:tcW w:type="dxa" w:w="1152"/>
            <w:vAlign w:val="center"/>
          </w:tcPr>
          <w:p>
            <w:pPr>
              <w:spacing w:after="0"/>
            </w:pPr>
            <w:r/>
            <w:r>
              <w:rPr>
                <w:rFonts w:ascii="Calibri" w:hAnsi="Calibri"/>
                <w:b w:val="0"/>
                <w:sz w:val="19"/>
              </w:rPr>
              <w:t>High</w:t>
            </w:r>
          </w:p>
        </w:tc>
        <w:tc>
          <w:tcPr>
            <w:tcW w:type="dxa" w:w="2592"/>
            <w:vAlign w:val="center"/>
          </w:tcPr>
          <w:p>
            <w:pPr>
              <w:spacing w:after="0"/>
            </w:pPr>
            <w:r/>
            <w:r>
              <w:rPr>
                <w:rFonts w:ascii="Calibri" w:hAnsi="Calibri"/>
                <w:b w:val="0"/>
                <w:sz w:val="19"/>
              </w:rPr>
              <w:t>MVP cannot be demonstrated as requested.</w:t>
            </w:r>
          </w:p>
        </w:tc>
        <w:tc>
          <w:tcPr>
            <w:tcW w:type="dxa" w:w="2736"/>
            <w:vAlign w:val="center"/>
          </w:tcPr>
          <w:p>
            <w:pPr>
              <w:spacing w:after="0"/>
            </w:pPr>
            <w:r/>
            <w:r>
              <w:rPr>
                <w:rFonts w:ascii="Calibri" w:hAnsi="Calibri"/>
                <w:b w:val="0"/>
                <w:sz w:val="19"/>
              </w:rPr>
              <w:t>Build guest/room/service loop as the first recovery milestone.</w:t>
            </w:r>
          </w:p>
        </w:tc>
      </w:tr>
      <w:tr>
        <w:tc>
          <w:tcPr>
            <w:tcW w:type="dxa" w:w="2592"/>
            <w:vAlign w:val="center"/>
          </w:tcPr>
          <w:p>
            <w:pPr>
              <w:spacing w:after="0"/>
            </w:pPr>
            <w:r/>
            <w:r>
              <w:rPr>
                <w:rFonts w:ascii="Calibri" w:hAnsi="Calibri"/>
                <w:b w:val="0"/>
                <w:sz w:val="19"/>
              </w:rPr>
              <w:t>No confirmed save system</w:t>
            </w:r>
          </w:p>
        </w:tc>
        <w:tc>
          <w:tcPr>
            <w:tcW w:type="dxa" w:w="1152"/>
            <w:vAlign w:val="center"/>
          </w:tcPr>
          <w:p>
            <w:pPr>
              <w:spacing w:after="0"/>
            </w:pPr>
            <w:r/>
            <w:r>
              <w:rPr>
                <w:rFonts w:ascii="Calibri" w:hAnsi="Calibri"/>
                <w:b w:val="0"/>
                <w:sz w:val="19"/>
              </w:rPr>
              <w:t>High</w:t>
            </w:r>
          </w:p>
        </w:tc>
        <w:tc>
          <w:tcPr>
            <w:tcW w:type="dxa" w:w="2592"/>
            <w:vAlign w:val="center"/>
          </w:tcPr>
          <w:p>
            <w:pPr>
              <w:spacing w:after="0"/>
            </w:pPr>
            <w:r/>
            <w:r>
              <w:rPr>
                <w:rFonts w:ascii="Calibri" w:hAnsi="Calibri"/>
                <w:b w:val="0"/>
                <w:sz w:val="19"/>
              </w:rPr>
              <w:t>Android MVP cannot retain progress.</w:t>
            </w:r>
          </w:p>
        </w:tc>
        <w:tc>
          <w:tcPr>
            <w:tcW w:type="dxa" w:w="2736"/>
            <w:vAlign w:val="center"/>
          </w:tcPr>
          <w:p>
            <w:pPr>
              <w:spacing w:after="0"/>
            </w:pPr>
            <w:r/>
            <w:r>
              <w:rPr>
                <w:rFonts w:ascii="Calibri" w:hAnsi="Calibri"/>
                <w:b w:val="0"/>
                <w:sz w:val="19"/>
              </w:rPr>
              <w:t>Implement versioned save schema and test install/relaunch persistence.</w:t>
            </w:r>
          </w:p>
        </w:tc>
      </w:tr>
      <w:tr>
        <w:tc>
          <w:tcPr>
            <w:tcW w:type="dxa" w:w="2592"/>
            <w:vAlign w:val="center"/>
          </w:tcPr>
          <w:p>
            <w:pPr>
              <w:spacing w:after="0"/>
            </w:pPr>
            <w:r/>
            <w:r>
              <w:rPr>
                <w:rFonts w:ascii="Calibri" w:hAnsi="Calibri"/>
                <w:b w:val="0"/>
                <w:sz w:val="19"/>
              </w:rPr>
              <w:t>Singleton-heavy architecture</w:t>
            </w:r>
          </w:p>
        </w:tc>
        <w:tc>
          <w:tcPr>
            <w:tcW w:type="dxa" w:w="1152"/>
            <w:vAlign w:val="center"/>
          </w:tcPr>
          <w:p>
            <w:pPr>
              <w:spacing w:after="0"/>
            </w:pPr>
            <w:r/>
            <w:r>
              <w:rPr>
                <w:rFonts w:ascii="Calibri" w:hAnsi="Calibri"/>
                <w:b w:val="0"/>
                <w:sz w:val="19"/>
              </w:rPr>
              <w:t>Medium</w:t>
            </w:r>
          </w:p>
        </w:tc>
        <w:tc>
          <w:tcPr>
            <w:tcW w:type="dxa" w:w="2592"/>
            <w:vAlign w:val="center"/>
          </w:tcPr>
          <w:p>
            <w:pPr>
              <w:spacing w:after="0"/>
            </w:pPr>
            <w:r/>
            <w:r>
              <w:rPr>
                <w:rFonts w:ascii="Calibri" w:hAnsi="Calibri"/>
                <w:b w:val="0"/>
                <w:sz w:val="19"/>
              </w:rPr>
              <w:t>Future systems become harder to test and refactor.</w:t>
            </w:r>
          </w:p>
        </w:tc>
        <w:tc>
          <w:tcPr>
            <w:tcW w:type="dxa" w:w="2736"/>
            <w:vAlign w:val="center"/>
          </w:tcPr>
          <w:p>
            <w:pPr>
              <w:spacing w:after="0"/>
            </w:pPr>
            <w:r/>
            <w:r>
              <w:rPr>
                <w:rFonts w:ascii="Calibri" w:hAnsi="Calibri"/>
                <w:b w:val="0"/>
                <w:sz w:val="19"/>
              </w:rPr>
              <w:t>Use simple service wrappers and data-driven managers for new Cozy Town systems.</w:t>
            </w:r>
          </w:p>
        </w:tc>
      </w:tr>
      <w:tr>
        <w:tc>
          <w:tcPr>
            <w:tcW w:type="dxa" w:w="2592"/>
            <w:vAlign w:val="center"/>
          </w:tcPr>
          <w:p>
            <w:pPr>
              <w:spacing w:after="0"/>
            </w:pPr>
            <w:r/>
            <w:r>
              <w:rPr>
                <w:rFonts w:ascii="Calibri" w:hAnsi="Calibri"/>
                <w:b w:val="0"/>
                <w:sz w:val="19"/>
              </w:rPr>
              <w:t>Asset/template mismatch</w:t>
            </w:r>
          </w:p>
        </w:tc>
        <w:tc>
          <w:tcPr>
            <w:tcW w:type="dxa" w:w="1152"/>
            <w:vAlign w:val="center"/>
          </w:tcPr>
          <w:p>
            <w:pPr>
              <w:spacing w:after="0"/>
            </w:pPr>
            <w:r/>
            <w:r>
              <w:rPr>
                <w:rFonts w:ascii="Calibri" w:hAnsi="Calibri"/>
                <w:b w:val="0"/>
                <w:sz w:val="19"/>
              </w:rPr>
              <w:t>Medium</w:t>
            </w:r>
          </w:p>
        </w:tc>
        <w:tc>
          <w:tcPr>
            <w:tcW w:type="dxa" w:w="2592"/>
            <w:vAlign w:val="center"/>
          </w:tcPr>
          <w:p>
            <w:pPr>
              <w:spacing w:after="0"/>
            </w:pPr>
            <w:r/>
            <w:r>
              <w:rPr>
                <w:rFonts w:ascii="Calibri" w:hAnsi="Calibri"/>
                <w:b w:val="0"/>
                <w:sz w:val="19"/>
              </w:rPr>
              <w:t>Product may feel generic or unrelated to cozy hotel theme.</w:t>
            </w:r>
          </w:p>
        </w:tc>
        <w:tc>
          <w:tcPr>
            <w:tcW w:type="dxa" w:w="2736"/>
            <w:vAlign w:val="center"/>
          </w:tcPr>
          <w:p>
            <w:pPr>
              <w:spacing w:after="0"/>
            </w:pPr>
            <w:r/>
            <w:r>
              <w:rPr>
                <w:rFonts w:ascii="Calibri" w:hAnsi="Calibri"/>
                <w:b w:val="0"/>
                <w:sz w:val="19"/>
              </w:rPr>
              <w:t>Retheme as Cozy Inn with custom NPCs, signs, intro, UI copy, and progression.</w:t>
            </w:r>
          </w:p>
        </w:tc>
      </w:tr>
      <w:tr>
        <w:tc>
          <w:tcPr>
            <w:tcW w:type="dxa" w:w="2592"/>
            <w:vAlign w:val="center"/>
          </w:tcPr>
          <w:p>
            <w:pPr>
              <w:spacing w:after="0"/>
            </w:pPr>
            <w:r/>
            <w:r>
              <w:rPr>
                <w:rFonts w:ascii="Calibri" w:hAnsi="Calibri"/>
                <w:b w:val="0"/>
                <w:sz w:val="19"/>
              </w:rPr>
              <w:t>Build/LFS instability</w:t>
            </w:r>
          </w:p>
        </w:tc>
        <w:tc>
          <w:tcPr>
            <w:tcW w:type="dxa" w:w="1152"/>
            <w:vAlign w:val="center"/>
          </w:tcPr>
          <w:p>
            <w:pPr>
              <w:spacing w:after="0"/>
            </w:pPr>
            <w:r/>
            <w:r>
              <w:rPr>
                <w:rFonts w:ascii="Calibri" w:hAnsi="Calibri"/>
                <w:b w:val="0"/>
                <w:sz w:val="19"/>
              </w:rPr>
              <w:t>Medium</w:t>
            </w:r>
          </w:p>
        </w:tc>
        <w:tc>
          <w:tcPr>
            <w:tcW w:type="dxa" w:w="2592"/>
            <w:vAlign w:val="center"/>
          </w:tcPr>
          <w:p>
            <w:pPr>
              <w:spacing w:after="0"/>
            </w:pPr>
            <w:r/>
            <w:r>
              <w:rPr>
                <w:rFonts w:ascii="Calibri" w:hAnsi="Calibri"/>
                <w:b w:val="0"/>
                <w:sz w:val="19"/>
              </w:rPr>
              <w:t>Handoff and APK delivery risk.</w:t>
            </w:r>
          </w:p>
        </w:tc>
        <w:tc>
          <w:tcPr>
            <w:tcW w:type="dxa" w:w="2736"/>
            <w:vAlign w:val="center"/>
          </w:tcPr>
          <w:p>
            <w:pPr>
              <w:spacing w:after="0"/>
            </w:pPr>
            <w:r/>
            <w:r>
              <w:rPr>
                <w:rFonts w:ascii="Calibri" w:hAnsi="Calibri"/>
                <w:b w:val="0"/>
                <w:sz w:val="19"/>
              </w:rPr>
              <w:t>Clean repository state, resolve LFS temp permission issue, run fresh Android build.</w:t>
            </w:r>
          </w:p>
        </w:tc>
      </w:tr>
    </w:tbl>
    <w:p/>
    <w:p>
      <w:pPr>
        <w:pStyle w:val="Heading1"/>
      </w:pPr>
      <w:r>
        <w:t>MVP Recovery Roadmap</w:t>
      </w:r>
    </w:p>
    <w:p>
      <w:pPr>
        <w:pStyle w:val="ListNumber"/>
        <w:spacing w:after="80"/>
      </w:pPr>
      <w:r>
        <w:t>Audit intake and verification: collect original and cleaned Google Drive packages, record Unity version, package list, build settings, missing assets, compile errors, scene inventory, and APK status.</w:t>
      </w:r>
    </w:p>
    <w:p>
      <w:pPr>
        <w:pStyle w:val="ListNumber"/>
        <w:spacing w:after="80"/>
      </w:pPr>
      <w:r>
        <w:t>Stabilization sprint: fix compile errors, missing scripts, broken prefabs, LFS/version-control problems, and Android build pipeline issues.</w:t>
      </w:r>
    </w:p>
    <w:p>
      <w:pPr>
        <w:pStyle w:val="ListNumber"/>
        <w:spacing w:after="80"/>
      </w:pPr>
      <w:r>
        <w:t>Cozy Inn core loop sprint: implement player movement, interaction prompts, guest arrival, clean room, prepare room, check-in, payment, guest exit, and repeatable reward loop.</w:t>
      </w:r>
    </w:p>
    <w:p>
      <w:pPr>
        <w:pStyle w:val="ListNumber"/>
        <w:spacing w:after="80"/>
      </w:pPr>
      <w:r>
        <w:t>Progression sprint: implement coins, level, room upgrades, unlockable rooms/decor, land expansion signs, and save/load persistence.</w:t>
      </w:r>
    </w:p>
    <w:p>
      <w:pPr>
        <w:pStyle w:val="ListNumber"/>
        <w:spacing w:after="80"/>
      </w:pPr>
      <w:r>
        <w:t>Quest and onboarding sprint: implement Mayor and Hotel Manager NPCs, story quest chain, tutorial prompts, top/bottom HUD, and first-session guidance.</w:t>
      </w:r>
    </w:p>
    <w:p>
      <w:pPr>
        <w:pStyle w:val="ListNumber"/>
        <w:spacing w:after="80"/>
      </w:pPr>
      <w:r>
        <w:t>Polish and delivery sprint: cozy audio, basic animations, UI polish, Android QA, documentation, installation guide, and final APK delivery.</w:t>
      </w:r>
    </w:p>
    <w:p>
      <w:pPr>
        <w:pStyle w:val="Heading1"/>
      </w:pPr>
      <w:r>
        <w:t>Audit Deliverables DevGene Should Provide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024"/>
            <w:vAlign w:val="center"/>
            <w:shd w:fill="F2F4F7"/>
          </w:tcPr>
          <w:p>
            <w:pPr>
              <w:spacing w:after="0"/>
            </w:pPr>
            <w:r/>
            <w:r>
              <w:rPr>
                <w:rFonts w:ascii="Calibri" w:hAnsi="Calibri"/>
                <w:b/>
                <w:color w:val="0B2545"/>
                <w:sz w:val="19"/>
              </w:rPr>
              <w:t>Deliverable</w:t>
            </w:r>
          </w:p>
        </w:tc>
        <w:tc>
          <w:tcPr>
            <w:tcW w:type="dxa" w:w="6048"/>
            <w:vAlign w:val="center"/>
            <w:shd w:fill="F2F4F7"/>
          </w:tcPr>
          <w:p>
            <w:pPr>
              <w:spacing w:after="0"/>
            </w:pPr>
            <w:r/>
            <w:r>
              <w:rPr>
                <w:rFonts w:ascii="Calibri" w:hAnsi="Calibri"/>
                <w:b/>
                <w:color w:val="0B2545"/>
                <w:sz w:val="19"/>
              </w:rPr>
              <w:t>Purpose</w:t>
            </w:r>
          </w:p>
        </w:tc>
      </w:tr>
      <w:tr>
        <w:tc>
          <w:tcPr>
            <w:tcW w:type="dxa" w:w="3024"/>
            <w:vAlign w:val="center"/>
          </w:tcPr>
          <w:p>
            <w:pPr>
              <w:spacing w:after="0"/>
            </w:pPr>
            <w:r/>
            <w:r>
              <w:rPr>
                <w:rFonts w:ascii="Calibri" w:hAnsi="Calibri"/>
                <w:b w:val="0"/>
                <w:sz w:val="19"/>
              </w:rPr>
              <w:t>Source validation log</w:t>
            </w:r>
          </w:p>
        </w:tc>
        <w:tc>
          <w:tcPr>
            <w:tcW w:type="dxa" w:w="6048"/>
            <w:vAlign w:val="center"/>
          </w:tcPr>
          <w:p>
            <w:pPr>
              <w:spacing w:after="0"/>
            </w:pPr>
            <w:r/>
            <w:r>
              <w:rPr>
                <w:rFonts w:ascii="Calibri" w:hAnsi="Calibri"/>
                <w:b w:val="0"/>
                <w:sz w:val="19"/>
              </w:rPr>
              <w:t>Proves what was received, what opens, what compiles, and what differs between original and cleaned versions.</w:t>
            </w:r>
          </w:p>
        </w:tc>
      </w:tr>
      <w:tr>
        <w:tc>
          <w:tcPr>
            <w:tcW w:type="dxa" w:w="3024"/>
            <w:vAlign w:val="center"/>
          </w:tcPr>
          <w:p>
            <w:pPr>
              <w:spacing w:after="0"/>
            </w:pPr>
            <w:r/>
            <w:r>
              <w:rPr>
                <w:rFonts w:ascii="Calibri" w:hAnsi="Calibri"/>
                <w:b w:val="0"/>
                <w:sz w:val="19"/>
              </w:rPr>
              <w:t>Feature completion matrix</w:t>
            </w:r>
          </w:p>
        </w:tc>
        <w:tc>
          <w:tcPr>
            <w:tcW w:type="dxa" w:w="6048"/>
            <w:vAlign w:val="center"/>
          </w:tcPr>
          <w:p>
            <w:pPr>
              <w:spacing w:after="0"/>
            </w:pPr>
            <w:r/>
            <w:r>
              <w:rPr>
                <w:rFonts w:ascii="Calibri" w:hAnsi="Calibri"/>
                <w:b w:val="0"/>
                <w:sz w:val="19"/>
              </w:rPr>
              <w:t>Shows exactly what is done, partial, missing, or blocked against the Cozy Town MVP brief.</w:t>
            </w:r>
          </w:p>
        </w:tc>
      </w:tr>
      <w:tr>
        <w:tc>
          <w:tcPr>
            <w:tcW w:type="dxa" w:w="3024"/>
            <w:vAlign w:val="center"/>
          </w:tcPr>
          <w:p>
            <w:pPr>
              <w:spacing w:after="0"/>
            </w:pPr>
            <w:r/>
            <w:r>
              <w:rPr>
                <w:rFonts w:ascii="Calibri" w:hAnsi="Calibri"/>
                <w:b w:val="0"/>
                <w:sz w:val="19"/>
              </w:rPr>
              <w:t>Code quality and architecture report</w:t>
            </w:r>
          </w:p>
        </w:tc>
        <w:tc>
          <w:tcPr>
            <w:tcW w:type="dxa" w:w="6048"/>
            <w:vAlign w:val="center"/>
          </w:tcPr>
          <w:p>
            <w:pPr>
              <w:spacing w:after="0"/>
            </w:pPr>
            <w:r/>
            <w:r>
              <w:rPr>
                <w:rFonts w:ascii="Calibri" w:hAnsi="Calibri"/>
                <w:b w:val="0"/>
                <w:sz w:val="19"/>
              </w:rPr>
              <w:t>Explains maintainability, scalability, risks, and reuse potential.</w:t>
            </w:r>
          </w:p>
        </w:tc>
      </w:tr>
      <w:tr>
        <w:tc>
          <w:tcPr>
            <w:tcW w:type="dxa" w:w="3024"/>
            <w:vAlign w:val="center"/>
          </w:tcPr>
          <w:p>
            <w:pPr>
              <w:spacing w:after="0"/>
            </w:pPr>
            <w:r/>
            <w:r>
              <w:rPr>
                <w:rFonts w:ascii="Calibri" w:hAnsi="Calibri"/>
                <w:b w:val="0"/>
                <w:sz w:val="19"/>
              </w:rPr>
              <w:t>Build stability report</w:t>
            </w:r>
          </w:p>
        </w:tc>
        <w:tc>
          <w:tcPr>
            <w:tcW w:type="dxa" w:w="6048"/>
            <w:vAlign w:val="center"/>
          </w:tcPr>
          <w:p>
            <w:pPr>
              <w:spacing w:after="0"/>
            </w:pPr>
            <w:r/>
            <w:r>
              <w:rPr>
                <w:rFonts w:ascii="Calibri" w:hAnsi="Calibri"/>
                <w:b w:val="0"/>
                <w:sz w:val="19"/>
              </w:rPr>
              <w:t>Documents Unity version, Android build status, console errors, missing dependencies, and APK smoke-test result.</w:t>
            </w:r>
          </w:p>
        </w:tc>
      </w:tr>
      <w:tr>
        <w:tc>
          <w:tcPr>
            <w:tcW w:type="dxa" w:w="3024"/>
            <w:vAlign w:val="center"/>
          </w:tcPr>
          <w:p>
            <w:pPr>
              <w:spacing w:after="0"/>
            </w:pPr>
            <w:r/>
            <w:r>
              <w:rPr>
                <w:rFonts w:ascii="Calibri" w:hAnsi="Calibri"/>
                <w:b w:val="0"/>
                <w:sz w:val="19"/>
              </w:rPr>
              <w:t>Reuse recommendation</w:t>
            </w:r>
          </w:p>
        </w:tc>
        <w:tc>
          <w:tcPr>
            <w:tcW w:type="dxa" w:w="6048"/>
            <w:vAlign w:val="center"/>
          </w:tcPr>
          <w:p>
            <w:pPr>
              <w:spacing w:after="0"/>
            </w:pPr>
            <w:r/>
            <w:r>
              <w:rPr>
                <w:rFonts w:ascii="Calibri" w:hAnsi="Calibri"/>
                <w:b w:val="0"/>
                <w:sz w:val="19"/>
              </w:rPr>
              <w:t>Separates reusable systems/assets from systems that should be replaced.</w:t>
            </w:r>
          </w:p>
        </w:tc>
      </w:tr>
      <w:tr>
        <w:tc>
          <w:tcPr>
            <w:tcW w:type="dxa" w:w="3024"/>
            <w:vAlign w:val="center"/>
          </w:tcPr>
          <w:p>
            <w:pPr>
              <w:spacing w:after="0"/>
            </w:pPr>
            <w:r/>
            <w:r>
              <w:rPr>
                <w:rFonts w:ascii="Calibri" w:hAnsi="Calibri"/>
                <w:b w:val="0"/>
                <w:sz w:val="19"/>
              </w:rPr>
              <w:t>MVP roadmap and estimate basis</w:t>
            </w:r>
          </w:p>
        </w:tc>
        <w:tc>
          <w:tcPr>
            <w:tcW w:type="dxa" w:w="6048"/>
            <w:vAlign w:val="center"/>
          </w:tcPr>
          <w:p>
            <w:pPr>
              <w:spacing w:after="0"/>
            </w:pPr>
            <w:r/>
            <w:r>
              <w:rPr>
                <w:rFonts w:ascii="Calibri" w:hAnsi="Calibri"/>
                <w:b w:val="0"/>
                <w:sz w:val="19"/>
              </w:rPr>
              <w:t>Gives the client a controlled path from audit to full development.</w:t>
            </w:r>
          </w:p>
        </w:tc>
      </w:tr>
    </w:tbl>
    <w:p/>
    <w:p>
      <w:pPr>
        <w:pStyle w:val="Heading1"/>
      </w:pPr>
      <w:r>
        <w:t>Final Verdict and Recommendation</w:t>
      </w:r>
    </w:p>
    <w:p>
      <w:r>
        <w:rPr>
          <w:b/>
        </w:rPr>
        <w:t xml:space="preserve">DevGene should recommend taking ownership of the project only through a structured recovery path, not by accepting the previous developer's work as production-ready. </w:t>
      </w:r>
      <w:r>
        <w:t>The inspected codebase shows that some Unity engineering work exists and parts may be reusable, but the available evidence does not demonstrate completion of the Cozy Town hotel-management MVP. The correct professional position is to complete the paid audit first, then offer full development as a separate contract with a clear MVP scope, milestone plan, and acceptance criteria.</w:t>
      </w:r>
    </w:p>
    <w:tbl>
      <w:tblPr>
        <w:tblStyle w:val="TableGrid"/>
        <w:tblW w:type="auto" w:w="0"/>
        <w:jc w:val="center"/>
        <w:tblLook w:firstColumn="1" w:firstRow="1" w:lastColumn="0" w:lastRow="0" w:noHBand="0" w:noVBand="1" w:val="04A0"/>
      </w:tblPr>
      <w:tblGrid>
        <w:gridCol w:w="9360"/>
      </w:tblGrid>
      <w:tr>
        <w:trPr>
          <w:tblHeader w:val="true"/>
        </w:trPr>
        <w:tc>
          <w:tcPr>
            <w:tcW w:type="dxa" w:w="9360"/>
            <w:shd w:fill="F4F6F9"/>
          </w:tcPr>
          <w:p>
            <w:pPr>
              <w:spacing w:after="60"/>
            </w:pPr>
            <w:r>
              <w:rPr>
                <w:rFonts w:ascii="Calibri" w:hAnsi="Calibri"/>
                <w:b/>
                <w:color w:val="0B2545"/>
                <w:sz w:val="21"/>
              </w:rPr>
              <w:t>DevGene Commercial Recommendation</w:t>
            </w:r>
          </w:p>
          <w:p>
            <w:pPr>
              <w:spacing w:after="0"/>
            </w:pPr>
            <w:r>
              <w:rPr>
                <w:rFonts w:ascii="Calibri" w:hAnsi="Calibri"/>
                <w:sz w:val="20"/>
              </w:rPr>
              <w:t>Approve the audit phase immediately. Use the audit to win trust through evidence, transparency, and a practical recovery plan. After validation of Drive files, propose a full MVP development contract focused on Cozy Inn retheme, hotel service loop, quest progression, save system, Android build delivery, and documentation.</w:t>
            </w:r>
          </w:p>
        </w:tc>
      </w:tr>
    </w:tbl>
    <w:p/>
    <w:p>
      <w:pPr>
        <w:pStyle w:val="Heading1"/>
      </w:pPr>
      <w:r>
        <w:t>Immediate Next Actions</w:t>
      </w:r>
    </w:p>
    <w:p>
      <w:pPr>
        <w:pStyle w:val="ListBullet"/>
        <w:spacing w:after="80"/>
      </w:pPr>
      <w:r>
        <w:t>Confirm Google Drive access to both original and cleaned Unity project packages.</w:t>
      </w:r>
    </w:p>
    <w:p>
      <w:pPr>
        <w:pStyle w:val="ListBullet"/>
        <w:spacing w:after="80"/>
      </w:pPr>
      <w:r>
        <w:t>Confirm audit deadline, audit budget, and whether the client expects a call walkthrough after delivery.</w:t>
      </w:r>
    </w:p>
    <w:p>
      <w:pPr>
        <w:pStyle w:val="ListBullet"/>
        <w:spacing w:after="80"/>
      </w:pPr>
      <w:r>
        <w:t>Request any existing APK, previous developer documentation, and known bug list.</w:t>
      </w:r>
    </w:p>
    <w:p>
      <w:pPr>
        <w:pStyle w:val="ListBullet"/>
        <w:spacing w:after="80"/>
      </w:pPr>
      <w:r>
        <w:t>Run clean import, compile check, missing-script scan, scene validation, Android build test, and side-by-side original-versus-cleaned comparison.</w:t>
      </w:r>
    </w:p>
    <w:p>
      <w:pPr>
        <w:pStyle w:val="ListBullet"/>
        <w:spacing w:after="80"/>
      </w:pPr>
      <w:r>
        <w:t>Update this report with confirmed evidence, screenshots/logs, final completion percentage, and development estimate.</w:t>
      </w:r>
    </w:p>
    <w:p>
      <w:pPr>
        <w:pStyle w:val="Heading1"/>
      </w:pPr>
      <w:r>
        <w:t>Appendix: Cozy Town MVP Acceptance Criteria</w:t>
      </w:r>
    </w:p>
    <w:p>
      <w:pPr>
        <w:pStyle w:val="ListBullet"/>
        <w:spacing w:after="80"/>
      </w:pPr>
      <w:r>
        <w:t>Android APK installs and launches successfully.</w:t>
      </w:r>
    </w:p>
    <w:p>
      <w:pPr>
        <w:pStyle w:val="ListBullet"/>
        <w:spacing w:after="80"/>
      </w:pPr>
      <w:r>
        <w:t>Player can move around starter land and interact with Mayor, Hotel Manager, room objects, guests, and locked signs.</w:t>
      </w:r>
    </w:p>
    <w:p>
      <w:pPr>
        <w:pStyle w:val="ListBullet"/>
        <w:spacing w:after="80"/>
      </w:pPr>
      <w:r>
        <w:t>At least one hotel room supports the full loop: clean, prepare, check-in, collect coins, guest leaves.</w:t>
      </w:r>
    </w:p>
    <w:p>
      <w:pPr>
        <w:pStyle w:val="ListBullet"/>
        <w:spacing w:after="80"/>
      </w:pPr>
      <w:r>
        <w:t>Coins, level, quests, unlocked rooms, and hotel upgrades persist after relaunch.</w:t>
      </w:r>
    </w:p>
    <w:p>
      <w:pPr>
        <w:pStyle w:val="ListBullet"/>
        <w:spacing w:after="80"/>
      </w:pPr>
      <w:r>
        <w:t>Quest chain guides the first session through opening the hotel, serving first guest, upgrading reception, meeting Mayor, earning 500 coins, and previewing next land unlock.</w:t>
      </w:r>
    </w:p>
    <w:p>
      <w:pPr>
        <w:pStyle w:val="ListBullet"/>
        <w:spacing w:after="80"/>
      </w:pPr>
      <w:r>
        <w:t>Top bar and bottom bar show correct live data and open the expected panels.</w:t>
      </w:r>
    </w:p>
    <w:p>
      <w:pPr>
        <w:pStyle w:val="ListBullet"/>
        <w:spacing w:after="80"/>
      </w:pPr>
      <w:r>
        <w:t>Settings sound toggle works.</w:t>
      </w:r>
    </w:p>
    <w:p>
      <w:pPr>
        <w:pStyle w:val="ListBullet"/>
        <w:spacing w:after="80"/>
      </w:pPr>
      <w:r>
        <w:t>Farming, supermarket gameplay, inventory, multiplayer, pets, crafting, side quests, and seasonal systems remain out of MVP scope.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6"/>
      </w:rPr>
      <w:t>DevGene Technical Audit | Cozy Town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