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C9C" w:rsidRDefault="0024609C">
      <w:pPr>
        <w:pStyle w:val="Title"/>
      </w:pPr>
      <w:r>
        <w:t>Competitive Survival Merge Defense</w:t>
      </w:r>
    </w:p>
    <w:p w:rsidR="008C4C9C" w:rsidRDefault="0024609C">
      <w:pPr>
        <w:pStyle w:val="Heading1"/>
      </w:pPr>
      <w:r>
        <w:t>Revised Technical Audit, Repair Plan &amp; MVP Development Proposal</w:t>
      </w:r>
    </w:p>
    <w:p w:rsidR="008C4C9C" w:rsidRDefault="0024609C">
      <w:r>
        <w:rPr>
          <w:b/>
        </w:rPr>
        <w:t>Document type:</w:t>
      </w:r>
      <w:r>
        <w:t xml:space="preserve"> Client decision package (updated audit)</w:t>
      </w:r>
    </w:p>
    <w:p w:rsidR="008C4C9C" w:rsidRDefault="0024609C"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19"/>
        </w:rPr>
        <w:t>Full Game Design Concept V2.docx</w:t>
      </w:r>
      <w:r>
        <w:t xml:space="preserve"> (MVP GDD)</w:t>
      </w:r>
    </w:p>
    <w:p w:rsidR="008C4C9C" w:rsidRDefault="0024609C">
      <w:r>
        <w:rPr>
          <w:b/>
        </w:rPr>
        <w:t>Codebase reviewed:</w:t>
      </w:r>
      <w:r>
        <w:t xml:space="preserve"> </w:t>
      </w:r>
      <w:r>
        <w:rPr>
          <w:rFonts w:ascii="Consolas" w:hAnsi="Consolas"/>
          <w:sz w:val="19"/>
        </w:rPr>
        <w:t>Assets/Script</w:t>
      </w:r>
      <w:r>
        <w:t xml:space="preserve">, </w:t>
      </w:r>
      <w:r>
        <w:rPr>
          <w:rFonts w:ascii="Consolas" w:hAnsi="Consolas"/>
          <w:sz w:val="19"/>
        </w:rPr>
        <w:t>Assets/_Prefabs</w:t>
      </w:r>
      <w:r>
        <w:t xml:space="preserve">, </w:t>
      </w:r>
      <w:r>
        <w:rPr>
          <w:rFonts w:ascii="Consolas" w:hAnsi="Consolas"/>
          <w:sz w:val="19"/>
        </w:rPr>
        <w:t>Assets/Scenes</w:t>
      </w:r>
      <w:r>
        <w:t xml:space="preserve">, </w:t>
      </w:r>
      <w:r>
        <w:rPr>
          <w:rFonts w:ascii="Consolas" w:hAnsi="Consolas"/>
          <w:sz w:val="19"/>
        </w:rPr>
        <w:t>Assets/Resources</w:t>
      </w:r>
      <w:r>
        <w:t xml:space="preserve">, </w:t>
      </w:r>
      <w:r>
        <w:rPr>
          <w:rFonts w:ascii="Consolas" w:hAnsi="Consolas"/>
          <w:sz w:val="19"/>
        </w:rPr>
        <w:t>Assets/Documentation</w:t>
      </w:r>
    </w:p>
    <w:p w:rsidR="008C4C9C" w:rsidRDefault="0024609C">
      <w:r>
        <w:rPr>
          <w:b/>
        </w:rPr>
        <w:t>Original audit date:</w:t>
      </w:r>
      <w:r>
        <w:t xml:space="preserve"> 2026-08-01</w:t>
      </w:r>
    </w:p>
    <w:p w:rsidR="008C4C9C" w:rsidRDefault="0024609C">
      <w:r>
        <w:rPr>
          <w:b/>
        </w:rPr>
        <w:t>Revision date:</w:t>
      </w:r>
      <w:r>
        <w:t xml:space="preserve"> 2026-08-03</w:t>
      </w:r>
      <w:bookmarkStart w:id="0" w:name="_GoBack"/>
      <w:bookmarkEnd w:id="0"/>
    </w:p>
    <w:p w:rsidR="008C4C9C" w:rsidRDefault="0024609C">
      <w:r>
        <w:rPr>
          <w:b/>
        </w:rPr>
        <w:t>Revision reason:</w:t>
      </w:r>
      <w:r>
        <w:t xml:space="preserve"> Client feedback — product direction, continue vs rebuild, repair plan, roadmap, commercial proposal, acceptanc</w:t>
      </w:r>
      <w:r>
        <w:t>e criteria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1. Executive Summary</w:t>
      </w:r>
    </w:p>
    <w:p w:rsidR="008C4C9C" w:rsidRDefault="0024609C">
      <w:r>
        <w:t xml:space="preserve">This project is a </w:t>
      </w:r>
      <w:r>
        <w:rPr>
          <w:b/>
        </w:rPr>
        <w:t>playable gameplay prototype / vertical slice</w:t>
      </w:r>
      <w:r>
        <w:t>, not a finished MVP.</w:t>
      </w:r>
    </w:p>
    <w:p w:rsidR="008C4C9C" w:rsidRDefault="0024609C">
      <w:r>
        <w:t xml:space="preserve">The </w:t>
      </w:r>
      <w:r>
        <w:rPr>
          <w:b/>
        </w:rPr>
        <w:t>core match loop</w:t>
      </w:r>
      <w:r>
        <w:t xml:space="preserve"> is real and valuable: 6-unit deck → summon → merge → auto-combat → waves/boss</w:t>
      </w:r>
      <w:r>
        <w:t>es → leak ends the match. Art, prefabs, combat feedback, and hub UI shells already exist.</w:t>
      </w:r>
    </w:p>
    <w:p w:rsidR="008C4C9C" w:rsidRDefault="0024609C">
      <w:r>
        <w:t xml:space="preserve">Relative to the GDD, overall completion remains approximately </w:t>
      </w:r>
      <w:r>
        <w:rPr>
          <w:b/>
        </w:rPr>
        <w:t>35–40%</w:t>
      </w:r>
      <w:r>
        <w:t>. The largest gaps are: global active-ability loadout, enemy/boss special mechanics, progression e</w:t>
      </w:r>
      <w:r>
        <w:t>conomy, leagues/indirect PvP, and durable meta systems.</w:t>
      </w:r>
    </w:p>
    <w:p w:rsidR="008C4C9C" w:rsidRDefault="0024609C">
      <w:pPr>
        <w:pStyle w:val="Heading2"/>
      </w:pPr>
      <w:r>
        <w:t>Client decision answer (short)</w:t>
      </w:r>
    </w:p>
    <w:p w:rsidR="008C4C9C" w:rsidRDefault="0024609C">
      <w:r>
        <w:rPr>
          <w:b/>
        </w:rPr>
        <w:t>Yes — the project can realistically be repaired and completed into a proper MVP.</w:t>
      </w:r>
    </w:p>
    <w:p w:rsidR="008C4C9C" w:rsidRDefault="0024609C">
      <w:r>
        <w:t xml:space="preserve">We recommend </w:t>
      </w:r>
      <w:r>
        <w:rPr>
          <w:b/>
        </w:rPr>
        <w:t>continue + partial refactor</w:t>
      </w:r>
      <w:r>
        <w:t xml:space="preserve">, </w:t>
      </w:r>
      <w:r>
        <w:rPr>
          <w:b/>
        </w:rPr>
        <w:t>not</w:t>
      </w:r>
      <w:r>
        <w:t xml:space="preserve"> a full greenfield rebuild. Keep the match </w:t>
      </w:r>
      <w:r>
        <w:t>foundation; rebuild the ability product model and content data layer; implement missing GDD systems on top.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Area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Rough GDD MVP completion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Core match loop (board/summon/merge/mana/combat)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65–75%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Unit roster + first-pass combat identities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55–65%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 xml:space="preserve">Active </w:t>
            </w:r>
            <w:r>
              <w:t>ability system (GDD: 2 of 8 loadout abilities)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10–15%</w:t>
            </w:r>
            <w:r>
              <w:t xml:space="preserve"> (wrong model today)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Enemy roster + special mechanics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20–30%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Meta progression (levels, cards, runes, leagues)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5–15%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Competitive layer (replay opponent, medals)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~0–5%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Meta UI shells (shop/gift/quest/e</w:t>
            </w:r>
            <w:r>
              <w:t>vents/rank)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25–40%</w:t>
            </w:r>
            <w:r>
              <w:t xml:space="preserve"> UI / </w:t>
            </w:r>
            <w:r>
              <w:rPr>
                <w:b/>
              </w:rPr>
              <w:t>~5%</w:t>
            </w:r>
            <w:r>
              <w:t xml:space="preserve"> real systems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Overall GDD MVP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~35–40%</w:t>
            </w:r>
          </w:p>
        </w:tc>
      </w:tr>
    </w:tbl>
    <w:p w:rsidR="008C4C9C" w:rsidRDefault="008C4C9C"/>
    <w:p w:rsidR="008C4C9C" w:rsidRDefault="0024609C">
      <w:r>
        <w:lastRenderedPageBreak/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2. Product Direction (Locked — Option A)</w:t>
      </w:r>
    </w:p>
    <w:p w:rsidR="008C4C9C" w:rsidRDefault="0024609C">
      <w:r>
        <w:t xml:space="preserve">Per client direction, development will follow </w:t>
      </w:r>
      <w:r>
        <w:rPr>
          <w:b/>
        </w:rPr>
        <w:t>Option A</w:t>
      </w:r>
      <w:r>
        <w:t xml:space="preserve"> from the GDD.</w:t>
      </w:r>
    </w:p>
    <w:p w:rsidR="008C4C9C" w:rsidRDefault="0024609C">
      <w:pPr>
        <w:pStyle w:val="Heading2"/>
      </w:pPr>
      <w:r>
        <w:t>2.1 Confirmed product rules</w:t>
      </w:r>
    </w:p>
    <w:p w:rsidR="008C4C9C" w:rsidRDefault="0024609C">
      <w:pPr>
        <w:pStyle w:val="ListNumber"/>
      </w:pPr>
      <w:r>
        <w:rPr>
          <w:b/>
        </w:rPr>
        <w:t xml:space="preserve">6-unit </w:t>
      </w:r>
      <w:r>
        <w:rPr>
          <w:b/>
        </w:rPr>
        <w:t>deck selection before the match</w:t>
      </w:r>
      <w:r>
        <w:t xml:space="preserve"> (already present; keep and harden).</w:t>
      </w:r>
    </w:p>
    <w:p w:rsidR="008C4C9C" w:rsidRDefault="0024609C">
      <w:pPr>
        <w:pStyle w:val="ListNumber"/>
      </w:pPr>
      <w:r>
        <w:rPr>
          <w:b/>
        </w:rPr>
        <w:t>2 global active abilities selected before the match</w:t>
      </w:r>
      <w:r>
        <w:t xml:space="preserve"> from an unlocked ability pool.</w:t>
      </w:r>
    </w:p>
    <w:p w:rsidR="008C4C9C" w:rsidRDefault="0024609C">
      <w:pPr>
        <w:pStyle w:val="ListNumber"/>
      </w:pPr>
      <w:r>
        <w:rPr>
          <w:b/>
        </w:rPr>
        <w:t>Active abilities are independent of the selected tower.</w:t>
      </w:r>
      <w:r>
        <w:t xml:space="preserve"> In-match Ability / Ability_2 buttons cast the pre</w:t>
      </w:r>
      <w:r>
        <w:t>-selected global actives only.</w:t>
      </w:r>
    </w:p>
    <w:p w:rsidR="008C4C9C" w:rsidRDefault="0024609C">
      <w:pPr>
        <w:pStyle w:val="ListNumber"/>
      </w:pPr>
      <w:r>
        <w:rPr>
          <w:b/>
        </w:rPr>
        <w:t>Unit abilities remain passive / identity-based</w:t>
      </w:r>
      <w:r>
        <w:t xml:space="preserve"> (on-hit, aura, interval, drag-specials such as Shapeshifter / Light Fairy). Units do not own the global active loadout.</w:t>
      </w:r>
    </w:p>
    <w:p w:rsidR="008C4C9C" w:rsidRDefault="0024609C">
      <w:pPr>
        <w:pStyle w:val="ListNumber"/>
      </w:pPr>
      <w:r>
        <w:t xml:space="preserve">The current </w:t>
      </w:r>
      <w:r>
        <w:rPr>
          <w:b/>
        </w:rPr>
        <w:t>tower-selected ability button system</w:t>
      </w:r>
      <w:r>
        <w:t xml:space="preserve"> (</w:t>
      </w:r>
      <w:r>
        <w:rPr>
          <w:rFonts w:ascii="Consolas" w:hAnsi="Consolas"/>
          <w:sz w:val="19"/>
        </w:rPr>
        <w:t>HeroAbil</w:t>
      </w:r>
      <w:r>
        <w:rPr>
          <w:rFonts w:ascii="Consolas" w:hAnsi="Consolas"/>
          <w:sz w:val="19"/>
        </w:rPr>
        <w:t>ityButtonController</w:t>
      </w:r>
      <w:r>
        <w:t xml:space="preserve"> binding to the selected tower) is </w:t>
      </w:r>
      <w:r>
        <w:rPr>
          <w:b/>
        </w:rPr>
        <w:t>temporary prototype UX only</w:t>
      </w:r>
      <w:r>
        <w:t xml:space="preserve">. It is </w:t>
      </w:r>
      <w:r>
        <w:rPr>
          <w:b/>
        </w:rPr>
        <w:t>not</w:t>
      </w:r>
      <w:r>
        <w:t xml:space="preserve"> the final implementation and must not be expanded as the product ability system.</w:t>
      </w:r>
    </w:p>
    <w:p w:rsidR="008C4C9C" w:rsidRDefault="0024609C">
      <w:pPr>
        <w:pStyle w:val="Heading2"/>
      </w:pPr>
      <w:r>
        <w:t>2.2 Separation of systems going forward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Layer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Purpose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Examples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Global Active Abil</w:t>
            </w:r>
            <w:r>
              <w:t>ities</w:t>
            </w:r>
          </w:p>
        </w:tc>
        <w:tc>
          <w:tcPr>
            <w:tcW w:w="3264" w:type="dxa"/>
          </w:tcPr>
          <w:p w:rsidR="008C4C9C" w:rsidRDefault="0024609C">
            <w:r>
              <w:t>Pre-match loadout (pick 2), manual cast, cooldowns</w:t>
            </w:r>
          </w:p>
        </w:tc>
        <w:tc>
          <w:tcPr>
            <w:tcW w:w="3264" w:type="dxa"/>
          </w:tcPr>
          <w:p w:rsidR="008C4C9C" w:rsidRDefault="0024609C">
            <w:r>
              <w:t>Meteor Strike, Frost Nova, Mana Surge, Radiant Cleanse, Arcane Overclock, Execution Sigil (+ Gravity Well / Barrier Pulse if schedule allows)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Unit Identity / Passive Skills</w:t>
            </w:r>
          </w:p>
        </w:tc>
        <w:tc>
          <w:tcPr>
            <w:tcW w:w="3264" w:type="dxa"/>
          </w:tcPr>
          <w:p w:rsidR="008C4C9C" w:rsidRDefault="0024609C">
            <w:r>
              <w:t>Always on or auto-trigger</w:t>
            </w:r>
            <w:r>
              <w:t>ed from the unit</w:t>
            </w:r>
          </w:p>
        </w:tc>
        <w:tc>
          <w:tcPr>
            <w:tcW w:w="3264" w:type="dxa"/>
          </w:tcPr>
          <w:p w:rsidR="008C4C9C" w:rsidRDefault="0024609C">
            <w:r>
              <w:t>Frost slow on hit, Fire AoE on hit, Poison DoT, Enchantress aura, Gold Spirit mana ticks, Zeus chain on hit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Board Utilities</w:t>
            </w:r>
          </w:p>
        </w:tc>
        <w:tc>
          <w:tcPr>
            <w:tcW w:w="3264" w:type="dxa"/>
          </w:tcPr>
          <w:p w:rsidR="008C4C9C" w:rsidRDefault="0024609C">
            <w:r>
              <w:t>Special drag interactions</w:t>
            </w:r>
          </w:p>
        </w:tc>
        <w:tc>
          <w:tcPr>
            <w:tcW w:w="3264" w:type="dxa"/>
          </w:tcPr>
          <w:p w:rsidR="008C4C9C" w:rsidRDefault="0024609C">
            <w:r>
              <w:t>Shapeshifter copy, Light Fairy upgrade</w:t>
            </w:r>
          </w:p>
        </w:tc>
      </w:tr>
    </w:tbl>
    <w:p w:rsidR="008C4C9C" w:rsidRDefault="008C4C9C"/>
    <w:p w:rsidR="008C4C9C" w:rsidRDefault="0024609C">
      <w:pPr>
        <w:pStyle w:val="Heading2"/>
      </w:pPr>
      <w:r>
        <w:t>2.3 Prototype ability system — explicit status</w:t>
      </w:r>
    </w:p>
    <w:p w:rsidR="008C4C9C" w:rsidRDefault="0024609C">
      <w:pPr>
        <w:pStyle w:val="ListBullet"/>
      </w:pPr>
      <w:r>
        <w:rPr>
          <w:b/>
        </w:rPr>
        <w:t>Keep:</w:t>
      </w:r>
      <w:r>
        <w:t xml:space="preserve"> unit passive scripts and combat hooks (</w:t>
      </w:r>
      <w:r>
        <w:rPr>
          <w:rFonts w:ascii="Consolas" w:hAnsi="Consolas"/>
          <w:sz w:val="19"/>
        </w:rPr>
        <w:t>Tower.AttackHit</w:t>
      </w:r>
      <w:r>
        <w:t>, status effects, VFX pools) as the base for identity skills.</w:t>
      </w:r>
    </w:p>
    <w:p w:rsidR="008C4C9C" w:rsidRDefault="0024609C">
      <w:pPr>
        <w:pStyle w:val="ListBullet"/>
      </w:pPr>
      <w:r>
        <w:rPr>
          <w:b/>
        </w:rPr>
        <w:t>Do not expand:</w:t>
      </w:r>
      <w:r>
        <w:t xml:space="preserve"> tower-selection → ability-button binding as a feature path.</w:t>
      </w:r>
    </w:p>
    <w:p w:rsidR="008C4C9C" w:rsidRDefault="0024609C">
      <w:pPr>
        <w:pStyle w:val="ListBullet"/>
      </w:pPr>
      <w:r>
        <w:rPr>
          <w:b/>
        </w:rPr>
        <w:t>Replace for MVP:</w:t>
      </w:r>
      <w:r>
        <w:t xml:space="preserve"> pre-match 2-ability picker + global cast c</w:t>
      </w:r>
      <w:r>
        <w:t>ontroller wired to the existing two battle HUD buttons.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3. Continue vs Rebuild — Clear Recommendation</w:t>
      </w:r>
    </w:p>
    <w:p w:rsidR="008C4C9C" w:rsidRDefault="0024609C">
      <w:pPr>
        <w:pStyle w:val="Heading2"/>
      </w:pPr>
      <w:r>
        <w:t>3.1 Direct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Question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Answer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Should the project continue?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Yes.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lastRenderedPageBreak/>
              <w:t>Should it be partially refactored?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Yes —</w:t>
            </w:r>
            <w:r>
              <w:rPr>
                <w:b/>
              </w:rPr>
              <w:t xml:space="preserve"> targeted refactor of ability UX, content data layer, enemy behaviors, and progression foundations.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Should anything be rebuilt?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Yes — rebuild the active-ability product system and enemy special-mechanic framework.</w:t>
            </w:r>
            <w:r>
              <w:t xml:space="preserve"> Do </w:t>
            </w:r>
            <w:r>
              <w:rPr>
                <w:b/>
              </w:rPr>
              <w:t>not</w:t>
            </w:r>
            <w:r>
              <w:t xml:space="preserve"> rebuild the whole game from zero.</w:t>
            </w:r>
          </w:p>
        </w:tc>
      </w:tr>
    </w:tbl>
    <w:p w:rsidR="008C4C9C" w:rsidRDefault="008C4C9C"/>
    <w:p w:rsidR="008C4C9C" w:rsidRDefault="0024609C">
      <w:pPr>
        <w:pStyle w:val="Heading2"/>
      </w:pPr>
      <w:r>
        <w:t>3.2 Recommendation summary</w:t>
      </w:r>
    </w:p>
    <w:p w:rsidR="008C4C9C" w:rsidRDefault="0024609C">
      <w:r>
        <w:rPr>
          <w:b/>
        </w:rPr>
        <w:t>Continue the existing project with a controlled partial refactor + selective rebuild.</w:t>
      </w:r>
    </w:p>
    <w:p w:rsidR="008C4C9C" w:rsidRDefault="0024609C">
      <w:r>
        <w:t>A full rewrite would discard working summon/merge/combat, 11 heroes × 6 levels of prefabs, routes, combat juice, audio, and hub art/UI — mont</w:t>
      </w:r>
      <w:r>
        <w:t xml:space="preserve">hs of recoverable value. The current codebase is prototype-shaped, but the </w:t>
      </w:r>
      <w:r>
        <w:rPr>
          <w:b/>
        </w:rPr>
        <w:t>match spine is solid enough</w:t>
      </w:r>
      <w:r>
        <w:t xml:space="preserve"> to carry an MVP if Option A is enforced early.</w:t>
      </w:r>
    </w:p>
    <w:p w:rsidR="008C4C9C" w:rsidRDefault="0024609C">
      <w:pPr>
        <w:pStyle w:val="Heading2"/>
      </w:pPr>
      <w:r>
        <w:t>3.3 Systems to KEEP (as-is or with light cleanup)</w:t>
      </w:r>
    </w:p>
    <w:p w:rsidR="008C4C9C" w:rsidRDefault="0024609C">
      <w:pPr>
        <w:pStyle w:val="ListBullet"/>
      </w:pPr>
      <w:r>
        <w:t>Board / cells / placement ownership (</w:t>
      </w:r>
      <w:r>
        <w:rPr>
          <w:rFonts w:ascii="Consolas" w:hAnsi="Consolas"/>
          <w:sz w:val="19"/>
        </w:rPr>
        <w:t>TowerBoardCell</w:t>
      </w:r>
      <w:r>
        <w:t xml:space="preserve">, </w:t>
      </w:r>
      <w:r>
        <w:rPr>
          <w:rFonts w:ascii="Consolas" w:hAnsi="Consolas"/>
          <w:sz w:val="19"/>
        </w:rPr>
        <w:t>BoardTower</w:t>
      </w:r>
      <w:r>
        <w:t>)</w:t>
      </w:r>
    </w:p>
    <w:p w:rsidR="008C4C9C" w:rsidRDefault="0024609C">
      <w:pPr>
        <w:pStyle w:val="ListBullet"/>
      </w:pPr>
      <w:r>
        <w:t>Summon loop (</w:t>
      </w:r>
      <w:r>
        <w:rPr>
          <w:rFonts w:ascii="Consolas" w:hAnsi="Consolas"/>
          <w:sz w:val="19"/>
        </w:rPr>
        <w:t>SummonManager</w:t>
      </w:r>
      <w:r>
        <w:t>)</w:t>
      </w:r>
    </w:p>
    <w:p w:rsidR="008C4C9C" w:rsidRDefault="0024609C">
      <w:pPr>
        <w:pStyle w:val="ListBullet"/>
      </w:pPr>
      <w:r>
        <w:t>Merge rules &amp; drag (</w:t>
      </w:r>
      <w:r>
        <w:rPr>
          <w:rFonts w:ascii="Consolas" w:hAnsi="Consolas"/>
          <w:sz w:val="19"/>
        </w:rPr>
        <w:t>MergeManager</w:t>
      </w:r>
      <w:r>
        <w:t xml:space="preserve">, </w:t>
      </w:r>
      <w:r>
        <w:rPr>
          <w:rFonts w:ascii="Consolas" w:hAnsi="Consolas"/>
          <w:sz w:val="19"/>
        </w:rPr>
        <w:t>BoardTowerDrag</w:t>
      </w:r>
      <w:r>
        <w:t>)</w:t>
      </w:r>
    </w:p>
    <w:p w:rsidR="008C4C9C" w:rsidRDefault="0024609C">
      <w:pPr>
        <w:pStyle w:val="ListBullet"/>
      </w:pPr>
      <w:r>
        <w:t>Mana + rising summon cost (</w:t>
      </w:r>
      <w:r>
        <w:rPr>
          <w:rFonts w:ascii="Consolas" w:hAnsi="Consolas"/>
          <w:sz w:val="19"/>
        </w:rPr>
        <w:t>ManaManager</w:t>
      </w:r>
      <w:r>
        <w:t>)</w:t>
      </w:r>
    </w:p>
    <w:p w:rsidR="008C4C9C" w:rsidRDefault="0024609C">
      <w:pPr>
        <w:pStyle w:val="ListBullet"/>
      </w:pPr>
      <w:r>
        <w:t>Core tower combat + bullets (</w:t>
      </w:r>
      <w:r>
        <w:rPr>
          <w:rFonts w:ascii="Consolas" w:hAnsi="Consolas"/>
          <w:sz w:val="19"/>
        </w:rPr>
        <w:t>Tower</w:t>
      </w:r>
      <w:r>
        <w:t xml:space="preserve">, </w:t>
      </w:r>
      <w:r>
        <w:rPr>
          <w:rFonts w:ascii="Consolas" w:hAnsi="Consolas"/>
          <w:sz w:val="19"/>
        </w:rPr>
        <w:t>Bullet</w:t>
      </w:r>
      <w:r>
        <w:t>)</w:t>
      </w:r>
    </w:p>
    <w:p w:rsidR="008C4C9C" w:rsidRDefault="0024609C">
      <w:pPr>
        <w:pStyle w:val="ListBullet"/>
      </w:pPr>
      <w:r>
        <w:t>Enemy path following + leak end condition</w:t>
      </w:r>
    </w:p>
    <w:p w:rsidR="008C4C9C" w:rsidRDefault="0024609C">
      <w:pPr>
        <w:pStyle w:val="ListBullet"/>
      </w:pPr>
      <w:r>
        <w:t>Wave timing shell (</w:t>
      </w:r>
      <w:r>
        <w:rPr>
          <w:rFonts w:ascii="Consolas" w:hAnsi="Consolas"/>
          <w:sz w:val="19"/>
        </w:rPr>
        <w:t>WaveBossManager</w:t>
      </w:r>
      <w:r>
        <w:t xml:space="preserve"> as or</w:t>
      </w:r>
      <w:r>
        <w:t>chestrator, later data-fed)</w:t>
      </w:r>
    </w:p>
    <w:p w:rsidR="008C4C9C" w:rsidRDefault="0024609C">
      <w:pPr>
        <w:pStyle w:val="ListBullet"/>
      </w:pPr>
      <w:r>
        <w:t>Combat feedback / pooling / status presentation</w:t>
      </w:r>
    </w:p>
    <w:p w:rsidR="008C4C9C" w:rsidRDefault="0024609C">
      <w:pPr>
        <w:pStyle w:val="ListBullet"/>
      </w:pPr>
      <w:r>
        <w:rPr>
          <w:rFonts w:ascii="Consolas" w:hAnsi="Consolas"/>
          <w:sz w:val="19"/>
        </w:rPr>
        <w:t>UnitData</w:t>
      </w:r>
      <w:r>
        <w:t xml:space="preserve"> ScriptableObjects + level 1–6 prefab pipeline</w:t>
      </w:r>
    </w:p>
    <w:p w:rsidR="008C4C9C" w:rsidRDefault="0024609C">
      <w:pPr>
        <w:pStyle w:val="ListBullet"/>
      </w:pPr>
      <w:r>
        <w:t>Unit passive identity abilities (reclassified as passives; remove manual-global misuse)</w:t>
      </w:r>
    </w:p>
    <w:p w:rsidR="008C4C9C" w:rsidRDefault="0024609C">
      <w:pPr>
        <w:pStyle w:val="ListBullet"/>
      </w:pPr>
      <w:r>
        <w:t>Battle flow gating (</w:t>
      </w:r>
      <w:r>
        <w:rPr>
          <w:rFonts w:ascii="Consolas" w:hAnsi="Consolas"/>
          <w:sz w:val="19"/>
        </w:rPr>
        <w:t>BattleFlowState</w:t>
      </w:r>
      <w:r>
        <w:t>)</w:t>
      </w:r>
    </w:p>
    <w:p w:rsidR="008C4C9C" w:rsidRDefault="0024609C">
      <w:pPr>
        <w:pStyle w:val="ListBullet"/>
      </w:pPr>
      <w:r>
        <w:t>Game over stats presentation shell</w:t>
      </w:r>
    </w:p>
    <w:p w:rsidR="008C4C9C" w:rsidRDefault="0024609C">
      <w:pPr>
        <w:pStyle w:val="ListBullet"/>
      </w:pPr>
      <w:r>
        <w:t>Scenes, art, animations, audio assets, hub visual canvases</w:t>
      </w:r>
    </w:p>
    <w:p w:rsidR="008C4C9C" w:rsidRDefault="0024609C">
      <w:pPr>
        <w:pStyle w:val="Heading2"/>
      </w:pPr>
      <w:r>
        <w:t>3.4 Systems to REFACTOR</w:t>
      </w:r>
    </w:p>
    <w:p w:rsidR="008C4C9C" w:rsidRDefault="0024609C">
      <w:pPr>
        <w:pStyle w:val="ListBullet"/>
      </w:pPr>
      <w:r>
        <w:t xml:space="preserve">Pre-match flow: extend deck select → also select </w:t>
      </w:r>
      <w:r>
        <w:rPr>
          <w:b/>
        </w:rPr>
        <w:t>2 global actives</w:t>
      </w:r>
    </w:p>
    <w:p w:rsidR="008C4C9C" w:rsidRDefault="0024609C">
      <w:pPr>
        <w:pStyle w:val="ListBullet"/>
      </w:pPr>
      <w:r>
        <w:t>Ability button controller: stop binding to selected tower; bind to match</w:t>
      </w:r>
      <w:r>
        <w:t xml:space="preserve"> loadout</w:t>
      </w:r>
    </w:p>
    <w:p w:rsidR="008C4C9C" w:rsidRDefault="0024609C">
      <w:pPr>
        <w:pStyle w:val="ListBullet"/>
      </w:pPr>
      <w:r>
        <w:rPr>
          <w:rFonts w:ascii="Consolas" w:hAnsi="Consolas"/>
          <w:sz w:val="19"/>
        </w:rPr>
        <w:t>TowerAbilityBase</w:t>
      </w:r>
      <w:r>
        <w:t xml:space="preserve"> split: passive unit skills vs global active ability runtime</w:t>
      </w:r>
    </w:p>
    <w:p w:rsidR="008C4C9C" w:rsidRDefault="0024609C">
      <w:pPr>
        <w:pStyle w:val="ListBullet"/>
      </w:pPr>
      <w:r>
        <w:t>Currency / mana separation (Water vs in-match mana clarity)</w:t>
      </w:r>
    </w:p>
    <w:p w:rsidR="008C4C9C" w:rsidRDefault="0024609C">
      <w:pPr>
        <w:pStyle w:val="ListBullet"/>
      </w:pPr>
      <w:r>
        <w:t>Naming map: GDD names ↔ prefabs ↔ roles (Zeus/Thunder Oracle, Princess/Shield Priestess, etc.)</w:t>
      </w:r>
    </w:p>
    <w:p w:rsidR="008C4C9C" w:rsidRDefault="0024609C">
      <w:pPr>
        <w:pStyle w:val="ListBullet"/>
      </w:pPr>
      <w:r>
        <w:rPr>
          <w:rFonts w:ascii="Consolas" w:hAnsi="Consolas"/>
          <w:sz w:val="19"/>
        </w:rPr>
        <w:t>WaveBossManager</w:t>
      </w:r>
      <w:r>
        <w:t>: move compositions/scaling into ScriptableObject data</w:t>
      </w:r>
    </w:p>
    <w:p w:rsidR="008C4C9C" w:rsidRDefault="0024609C">
      <w:pPr>
        <w:pStyle w:val="ListBullet"/>
      </w:pPr>
      <w:r>
        <w:t>Hub UI controllers: replace fake timers/</w:t>
      </w:r>
      <w:r>
        <w:rPr>
          <w:rFonts w:ascii="Consolas" w:hAnsi="Consolas"/>
          <w:sz w:val="19"/>
        </w:rPr>
        <w:t>Debug.Log</w:t>
      </w:r>
      <w:r>
        <w:t xml:space="preserve"> claims with real state where MVP requires it</w:t>
      </w:r>
    </w:p>
    <w:p w:rsidR="008C4C9C" w:rsidRDefault="0024609C">
      <w:pPr>
        <w:pStyle w:val="ListBullet"/>
      </w:pPr>
      <w:r>
        <w:t>Singleton coupling hotspots that block Option A wiring</w:t>
      </w:r>
    </w:p>
    <w:p w:rsidR="008C4C9C" w:rsidRDefault="0024609C">
      <w:pPr>
        <w:pStyle w:val="Heading2"/>
      </w:pPr>
      <w:r>
        <w:t>3.5 Systems to REBUILD (new or replace)</w:t>
      </w:r>
    </w:p>
    <w:p w:rsidR="008C4C9C" w:rsidRDefault="0024609C">
      <w:pPr>
        <w:pStyle w:val="ListBullet"/>
      </w:pPr>
      <w:r>
        <w:rPr>
          <w:b/>
        </w:rPr>
        <w:t>Global Acti</w:t>
      </w:r>
      <w:r>
        <w:rPr>
          <w:b/>
        </w:rPr>
        <w:t>ve Ability system</w:t>
      </w:r>
      <w:r>
        <w:t xml:space="preserve"> (catalog, loadout, cast, cooldown, upgrades later)</w:t>
      </w:r>
    </w:p>
    <w:p w:rsidR="008C4C9C" w:rsidRDefault="0024609C">
      <w:pPr>
        <w:pStyle w:val="ListBullet"/>
      </w:pPr>
      <w:r>
        <w:rPr>
          <w:b/>
        </w:rPr>
        <w:t>Enemy behavior framework</w:t>
      </w:r>
      <w:r>
        <w:t xml:space="preserve"> (shield, split, mana leech, elite casts, boss phases)</w:t>
      </w:r>
    </w:p>
    <w:p w:rsidR="008C4C9C" w:rsidRDefault="0024609C">
      <w:pPr>
        <w:pStyle w:val="ListBullet"/>
      </w:pPr>
      <w:r>
        <w:rPr>
          <w:b/>
        </w:rPr>
        <w:t>GDD enemy/boss mechanic set</w:t>
      </w:r>
      <w:r>
        <w:t xml:space="preserve"> (even simplified telegraph versions)</w:t>
      </w:r>
    </w:p>
    <w:p w:rsidR="008C4C9C" w:rsidRDefault="0024609C">
      <w:pPr>
        <w:pStyle w:val="ListBullet"/>
      </w:pPr>
      <w:r>
        <w:rPr>
          <w:b/>
        </w:rPr>
        <w:t>Progression foundation</w:t>
      </w:r>
      <w:r>
        <w:t xml:space="preserve"> (Gold/Gems/Unit Card</w:t>
      </w:r>
      <w:r>
        <w:t>s/Runes, local save model)</w:t>
      </w:r>
    </w:p>
    <w:p w:rsidR="008C4C9C" w:rsidRDefault="0024609C">
      <w:pPr>
        <w:pStyle w:val="ListBullet"/>
      </w:pPr>
      <w:r>
        <w:rPr>
          <w:b/>
        </w:rPr>
        <w:lastRenderedPageBreak/>
        <w:t>Minimal league + opponent comparison</w:t>
      </w:r>
      <w:r>
        <w:t xml:space="preserve"> (async/fake replay first is acceptable for MVP)</w:t>
      </w:r>
    </w:p>
    <w:p w:rsidR="008C4C9C" w:rsidRDefault="0024609C">
      <w:pPr>
        <w:pStyle w:val="ListBullet"/>
      </w:pPr>
      <w:r>
        <w:rPr>
          <w:b/>
        </w:rPr>
        <w:t>Unit out-of-match progression slice</w:t>
      </w:r>
      <w:r>
        <w:t xml:space="preserve"> (start with Skill 1–3 unlocks; full 6-skill tree can be post-MVP if needed)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4. Repair Plan (Practical)</w:t>
      </w:r>
    </w:p>
    <w:p w:rsidR="008C4C9C" w:rsidRDefault="0024609C">
      <w:pPr>
        <w:pStyle w:val="Heading2"/>
      </w:pPr>
      <w:r>
        <w:t>4.1 Fix first (immediate / Phase 0–1)</w:t>
      </w:r>
    </w:p>
    <w:p w:rsidR="008C4C9C" w:rsidRDefault="0024609C">
      <w:pPr>
        <w:pStyle w:val="ListNumber"/>
      </w:pPr>
      <w:r>
        <w:t>Lock Option A in docs, scenes, and sprint backlog (done in this revision).</w:t>
      </w:r>
    </w:p>
    <w:p w:rsidR="008C4C9C" w:rsidRDefault="0024609C">
      <w:pPr>
        <w:pStyle w:val="ListNumber"/>
      </w:pPr>
      <w:r>
        <w:t>Freeze naming map: GDD unit/enemy/boss ↔ project assets.</w:t>
      </w:r>
    </w:p>
    <w:p w:rsidR="008C4C9C" w:rsidRDefault="0024609C">
      <w:pPr>
        <w:pStyle w:val="ListNumber"/>
      </w:pPr>
      <w:r>
        <w:t>Inventory all cu</w:t>
      </w:r>
      <w:r>
        <w:t>rrent “manual” unit abilities and mark each as Passive-only vs Temporary-prototype-button.</w:t>
      </w:r>
    </w:p>
    <w:p w:rsidR="008C4C9C" w:rsidRDefault="0024609C">
      <w:pPr>
        <w:pStyle w:val="ListNumber"/>
      </w:pPr>
      <w:r>
        <w:t>Disable or isolate tower-selected ability binding from the product path (keep code only if needed for temporary demos).</w:t>
      </w:r>
    </w:p>
    <w:p w:rsidR="008C4C9C" w:rsidRDefault="0024609C">
      <w:pPr>
        <w:pStyle w:val="ListNumber"/>
      </w:pPr>
      <w:r>
        <w:t>Stabilize BattleScene / Main_UI flow, null re</w:t>
      </w:r>
      <w:r>
        <w:t>fs, summon lock timing, and Android smoke build checklist.</w:t>
      </w:r>
    </w:p>
    <w:p w:rsidR="008C4C9C" w:rsidRDefault="0024609C">
      <w:pPr>
        <w:pStyle w:val="ListNumber"/>
      </w:pPr>
      <w:r>
        <w:t>Separate wallet currencies from in-match mana conceptually in code and UI labels.</w:t>
      </w:r>
    </w:p>
    <w:p w:rsidR="008C4C9C" w:rsidRDefault="0024609C">
      <w:pPr>
        <w:pStyle w:val="Heading2"/>
      </w:pPr>
      <w:r>
        <w:t>4.2 Refactor next</w:t>
      </w:r>
    </w:p>
    <w:p w:rsidR="008C4C9C" w:rsidRDefault="0024609C">
      <w:pPr>
        <w:pStyle w:val="ListNumber"/>
      </w:pPr>
      <w:r>
        <w:t>Pre-match loadout UI/data: 6 units + 2 actives.</w:t>
      </w:r>
    </w:p>
    <w:p w:rsidR="008C4C9C" w:rsidRDefault="0024609C">
      <w:pPr>
        <w:pStyle w:val="ListNumber"/>
      </w:pPr>
      <w:r>
        <w:t>Global ability cast service + HUD buttons.</w:t>
      </w:r>
    </w:p>
    <w:p w:rsidR="008C4C9C" w:rsidRDefault="0024609C">
      <w:pPr>
        <w:pStyle w:val="ListNumber"/>
      </w:pPr>
      <w:r>
        <w:t>Reclas</w:t>
      </w:r>
      <w:r>
        <w:t>sify existing unit scripts as identity/passives (Skill 1 equivalents).</w:t>
      </w:r>
    </w:p>
    <w:p w:rsidR="008C4C9C" w:rsidRDefault="0024609C">
      <w:pPr>
        <w:pStyle w:val="ListNumber"/>
      </w:pPr>
      <w:r>
        <w:t>Introduce ScriptableObjects for Active Abilities, Enemy Definitions, Wave Tables.</w:t>
      </w:r>
    </w:p>
    <w:p w:rsidR="008C4C9C" w:rsidRDefault="0024609C">
      <w:pPr>
        <w:pStyle w:val="ListNumber"/>
      </w:pPr>
      <w:r>
        <w:t xml:space="preserve">Slim </w:t>
      </w:r>
      <w:r>
        <w:rPr>
          <w:rFonts w:ascii="Consolas" w:hAnsi="Consolas"/>
          <w:sz w:val="19"/>
        </w:rPr>
        <w:t>Enemy</w:t>
      </w:r>
      <w:r>
        <w:t xml:space="preserve"> / </w:t>
      </w:r>
      <w:r>
        <w:rPr>
          <w:rFonts w:ascii="Consolas" w:hAnsi="Consolas"/>
          <w:sz w:val="19"/>
        </w:rPr>
        <w:t>Tower</w:t>
      </w:r>
      <w:r>
        <w:t xml:space="preserve"> responsibilities where new systems attach.</w:t>
      </w:r>
    </w:p>
    <w:p w:rsidR="008C4C9C" w:rsidRDefault="0024609C">
      <w:pPr>
        <w:pStyle w:val="Heading2"/>
      </w:pPr>
      <w:r>
        <w:t>4.3 Remain as-is for now</w:t>
      </w:r>
    </w:p>
    <w:p w:rsidR="008C4C9C" w:rsidRDefault="0024609C">
      <w:pPr>
        <w:pStyle w:val="ListBullet"/>
      </w:pPr>
      <w:r>
        <w:t>Merge randomness</w:t>
      </w:r>
      <w:r>
        <w:t xml:space="preserve"> rules and max level 6</w:t>
      </w:r>
    </w:p>
    <w:p w:rsidR="008C4C9C" w:rsidRDefault="0024609C">
      <w:pPr>
        <w:pStyle w:val="ListBullet"/>
      </w:pPr>
      <w:r>
        <w:t>Core projectile combat feel</w:t>
      </w:r>
    </w:p>
    <w:p w:rsidR="008C4C9C" w:rsidRDefault="0024609C">
      <w:pPr>
        <w:pStyle w:val="ListBullet"/>
      </w:pPr>
      <w:r>
        <w:t>Existing combat VFX/audio presentation</w:t>
      </w:r>
    </w:p>
    <w:p w:rsidR="008C4C9C" w:rsidRDefault="0024609C">
      <w:pPr>
        <w:pStyle w:val="ListBullet"/>
      </w:pPr>
      <w:r>
        <w:t>Hub page navigation shells (Home/Heroes/Guild/Rank) as visual containers</w:t>
      </w:r>
    </w:p>
    <w:p w:rsidR="008C4C9C" w:rsidRDefault="0024609C">
      <w:pPr>
        <w:pStyle w:val="ListBullet"/>
      </w:pPr>
      <w:r>
        <w:t>Gift/Quest/Event cosmetic canvases (unless a milestone explicitly wires real rewards)</w:t>
      </w:r>
    </w:p>
    <w:p w:rsidR="008C4C9C" w:rsidRDefault="0024609C">
      <w:pPr>
        <w:pStyle w:val="ListBullet"/>
      </w:pPr>
      <w:r>
        <w:t>Full ra</w:t>
      </w:r>
      <w:r>
        <w:t>nked backend / live multiplayer (out of MVP repair scope)</w:t>
      </w:r>
    </w:p>
    <w:p w:rsidR="008C4C9C" w:rsidRDefault="0024609C">
      <w:pPr>
        <w:pStyle w:val="Heading2"/>
      </w:pPr>
      <w:r>
        <w:t>4.4 Do NOT expand until redesigned</w:t>
      </w:r>
    </w:p>
    <w:p w:rsidR="008C4C9C" w:rsidRDefault="0024609C">
      <w:pPr>
        <w:pStyle w:val="ListBullet"/>
      </w:pPr>
      <w:r>
        <w:t>Tower-selected ability UX as a product feature</w:t>
      </w:r>
    </w:p>
    <w:p w:rsidR="008C4C9C" w:rsidRDefault="0024609C">
      <w:pPr>
        <w:pStyle w:val="ListBullet"/>
      </w:pPr>
      <w:r>
        <w:t>More one-off ability MonoBehaviours duplicated across all 6 level prefabs without a data/trigger plan</w:t>
      </w:r>
    </w:p>
    <w:p w:rsidR="008C4C9C" w:rsidRDefault="0024609C">
      <w:pPr>
        <w:pStyle w:val="ListBullet"/>
      </w:pPr>
      <w:r>
        <w:t>Fake meta clai</w:t>
      </w:r>
      <w:r>
        <w:t>ms presented as finished progression</w:t>
      </w:r>
    </w:p>
    <w:p w:rsidR="008C4C9C" w:rsidRDefault="0024609C">
      <w:pPr>
        <w:pStyle w:val="ListBullet"/>
      </w:pPr>
      <w:r>
        <w:t>Full 6-skill-per-unit endgame trees before Skill 1–3 + global actives exist</w:t>
      </w:r>
    </w:p>
    <w:p w:rsidR="008C4C9C" w:rsidRDefault="0024609C">
      <w:pPr>
        <w:pStyle w:val="ListBullet"/>
      </w:pPr>
      <w:r>
        <w:t>Live-ops season tools, IAP economy depth, or authoritative anti-cheat ranked servers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lastRenderedPageBreak/>
        <w:t xml:space="preserve">5. MVP Roadmap </w:t>
      </w:r>
      <w:r>
        <w:t>(Phased)</w:t>
      </w:r>
    </w:p>
    <w:p w:rsidR="008C4C9C" w:rsidRDefault="0024609C">
      <w:r>
        <w:t>Target MVP cut (aligned with GDD §19, schedule-aware):</w:t>
      </w:r>
    </w:p>
    <w:p w:rsidR="008C4C9C" w:rsidRDefault="0024609C">
      <w:pPr>
        <w:pStyle w:val="ListBullet"/>
      </w:pPr>
      <w:r>
        <w:t>Core combat loop hardened</w:t>
      </w:r>
    </w:p>
    <w:p w:rsidR="008C4C9C" w:rsidRDefault="0024609C">
      <w:pPr>
        <w:pStyle w:val="ListBullet"/>
      </w:pPr>
      <w:r>
        <w:t>11 units with clear passive identity (Skill 1 focus)</w:t>
      </w:r>
    </w:p>
    <w:p w:rsidR="008C4C9C" w:rsidRDefault="0024609C">
      <w:pPr>
        <w:pStyle w:val="ListBullet"/>
      </w:pPr>
      <w:r>
        <w:t>Pre-match 6 units + 2 global actives</w:t>
      </w:r>
    </w:p>
    <w:p w:rsidR="008C4C9C" w:rsidRDefault="0024609C">
      <w:pPr>
        <w:pStyle w:val="ListBullet"/>
      </w:pPr>
      <w:r>
        <w:t xml:space="preserve">Launch ability pool: </w:t>
      </w:r>
      <w:r>
        <w:rPr>
          <w:b/>
        </w:rPr>
        <w:t>6 core actives</w:t>
      </w:r>
      <w:r>
        <w:t xml:space="preserve"> first (Meteor Strike, Frost Nova, Mana S</w:t>
      </w:r>
      <w:r>
        <w:t>urge, Radiant Cleanse, Arcane Overclock, Execution Sigil); Gravity Well + Barrier Pulse as stretch</w:t>
      </w:r>
    </w:p>
    <w:p w:rsidR="008C4C9C" w:rsidRDefault="0024609C">
      <w:pPr>
        <w:pStyle w:val="ListBullet"/>
      </w:pPr>
      <w:r>
        <w:t xml:space="preserve">Enemy set: 6 normals + 3 elites + 3 bosses with </w:t>
      </w:r>
      <w:r>
        <w:rPr>
          <w:b/>
        </w:rPr>
        <w:t>readable special mechanics</w:t>
      </w:r>
      <w:r>
        <w:t xml:space="preserve"> (simplified OK)</w:t>
      </w:r>
    </w:p>
    <w:p w:rsidR="008C4C9C" w:rsidRDefault="0024609C">
      <w:pPr>
        <w:pStyle w:val="ListBullet"/>
      </w:pPr>
      <w:r>
        <w:t>Simple account economy + unit/ability upgrade slice</w:t>
      </w:r>
    </w:p>
    <w:p w:rsidR="008C4C9C" w:rsidRDefault="0024609C">
      <w:pPr>
        <w:pStyle w:val="ListBullet"/>
      </w:pPr>
      <w:r>
        <w:t>Basic medals/l</w:t>
      </w:r>
      <w:r>
        <w:t>eague + opponent comparison (recorded/fake curve acceptable for v1)</w:t>
      </w:r>
    </w:p>
    <w:p w:rsidR="008C4C9C" w:rsidRDefault="0024609C">
      <w:pPr>
        <w:pStyle w:val="ListBullet"/>
      </w:pPr>
      <w:r>
        <w:t>Android playable build</w:t>
      </w:r>
    </w:p>
    <w:p w:rsidR="008C4C9C" w:rsidRDefault="0024609C">
      <w:pPr>
        <w:pStyle w:val="Heading2"/>
      </w:pPr>
      <w:r>
        <w:t>Phase 1 — Project stabilization / cleanup (Week 1–2)</w:t>
      </w:r>
    </w:p>
    <w:p w:rsidR="008C4C9C" w:rsidRDefault="0024609C">
      <w:pPr>
        <w:pStyle w:val="ListBullet"/>
      </w:pPr>
      <w:r>
        <w:t>Naming map freeze</w:t>
      </w:r>
    </w:p>
    <w:p w:rsidR="008C4C9C" w:rsidRDefault="0024609C">
      <w:pPr>
        <w:pStyle w:val="ListBullet"/>
      </w:pPr>
      <w:r>
        <w:t>Option A enforcement in backlog</w:t>
      </w:r>
    </w:p>
    <w:p w:rsidR="008C4C9C" w:rsidRDefault="0024609C">
      <w:pPr>
        <w:pStyle w:val="ListBullet"/>
      </w:pPr>
      <w:r>
        <w:t>Build/scene stability, null-safety, input edge cases</w:t>
      </w:r>
    </w:p>
    <w:p w:rsidR="008C4C9C" w:rsidRDefault="0024609C">
      <w:pPr>
        <w:pStyle w:val="ListBullet"/>
      </w:pPr>
      <w:r>
        <w:t>Currency/mana cleanup</w:t>
      </w:r>
    </w:p>
    <w:p w:rsidR="008C4C9C" w:rsidRDefault="0024609C">
      <w:pPr>
        <w:pStyle w:val="ListBullet"/>
      </w:pPr>
      <w:r>
        <w:t>Prototype ability path quarantined</w:t>
      </w:r>
    </w:p>
    <w:p w:rsidR="008C4C9C" w:rsidRDefault="0024609C">
      <w:pPr>
        <w:pStyle w:val="ListBullet"/>
      </w:pPr>
      <w:r>
        <w:t>Baseline Android build</w:t>
      </w:r>
    </w:p>
    <w:p w:rsidR="008C4C9C" w:rsidRDefault="0024609C">
      <w:pPr>
        <w:pStyle w:val="Heading2"/>
      </w:pPr>
      <w:r>
        <w:t>Phase 2 — Ability system correction (Week 3–5)</w:t>
      </w:r>
    </w:p>
    <w:p w:rsidR="008C4C9C" w:rsidRDefault="0024609C">
      <w:pPr>
        <w:pStyle w:val="ListBullet"/>
      </w:pPr>
      <w:r>
        <w:t>ActiveAbility ScriptableObject catalog</w:t>
      </w:r>
    </w:p>
    <w:p w:rsidR="008C4C9C" w:rsidRDefault="0024609C">
      <w:pPr>
        <w:pStyle w:val="ListBullet"/>
      </w:pPr>
      <w:r>
        <w:t>Pre-match pick 2 actives</w:t>
      </w:r>
    </w:p>
    <w:p w:rsidR="008C4C9C" w:rsidRDefault="0024609C">
      <w:pPr>
        <w:pStyle w:val="ListBullet"/>
      </w:pPr>
      <w:r>
        <w:t>Global cast + cooldown UI on existing Ability buttons</w:t>
      </w:r>
    </w:p>
    <w:p w:rsidR="008C4C9C" w:rsidRDefault="0024609C">
      <w:pPr>
        <w:pStyle w:val="ListBullet"/>
      </w:pPr>
      <w:r>
        <w:t>Implement 6</w:t>
      </w:r>
      <w:r>
        <w:t xml:space="preserve"> launch actives</w:t>
      </w:r>
    </w:p>
    <w:p w:rsidR="008C4C9C" w:rsidRDefault="0024609C">
      <w:pPr>
        <w:pStyle w:val="ListBullet"/>
      </w:pPr>
      <w:r>
        <w:t>Keep unit passives; remove dependence on selected tower for globals</w:t>
      </w:r>
    </w:p>
    <w:p w:rsidR="008C4C9C" w:rsidRDefault="0024609C">
      <w:pPr>
        <w:pStyle w:val="Heading2"/>
      </w:pPr>
      <w:r>
        <w:t>Phase 3 — Enemy &amp; boss mechanics (Week 5–8)</w:t>
      </w:r>
    </w:p>
    <w:p w:rsidR="008C4C9C" w:rsidRDefault="0024609C">
      <w:pPr>
        <w:pStyle w:val="ListBullet"/>
      </w:pPr>
      <w:r>
        <w:t>EnemyDefinition + behavior components</w:t>
      </w:r>
    </w:p>
    <w:p w:rsidR="008C4C9C" w:rsidRDefault="0024609C">
      <w:pPr>
        <w:pStyle w:val="ListBullet"/>
      </w:pPr>
      <w:r>
        <w:t>Normal mechanics: shield, split/swarm pressure, mana leech, speed/tank roles</w:t>
      </w:r>
    </w:p>
    <w:p w:rsidR="008C4C9C" w:rsidRDefault="0024609C">
      <w:pPr>
        <w:pStyle w:val="ListBullet"/>
      </w:pPr>
      <w:r>
        <w:t xml:space="preserve">Elites: </w:t>
      </w:r>
      <w:r>
        <w:t>suppressor, rank drain, herald aura (simplified telegraphs)</w:t>
      </w:r>
    </w:p>
    <w:p w:rsidR="008C4C9C" w:rsidRDefault="0024609C">
      <w:pPr>
        <w:pStyle w:val="ListBullet"/>
      </w:pPr>
      <w:r>
        <w:t>Bosses: tank check, summon/adds check, debuff/disable check</w:t>
      </w:r>
    </w:p>
    <w:p w:rsidR="008C4C9C" w:rsidRDefault="0024609C">
      <w:pPr>
        <w:pStyle w:val="ListBullet"/>
      </w:pPr>
      <w:r>
        <w:t>Wave composition tables</w:t>
      </w:r>
    </w:p>
    <w:p w:rsidR="008C4C9C" w:rsidRDefault="0024609C">
      <w:pPr>
        <w:pStyle w:val="Heading2"/>
      </w:pPr>
      <w:r>
        <w:t>Phase 4 — Unit system improvements (Week 7–9)</w:t>
      </w:r>
    </w:p>
    <w:p w:rsidR="008C4C9C" w:rsidRDefault="0024609C">
      <w:pPr>
        <w:pStyle w:val="ListBullet"/>
      </w:pPr>
      <w:r>
        <w:t>Role clarity pass for all 11 units</w:t>
      </w:r>
    </w:p>
    <w:p w:rsidR="008C4C9C" w:rsidRDefault="0024609C">
      <w:pPr>
        <w:pStyle w:val="ListBullet"/>
      </w:pPr>
      <w:r>
        <w:t>Passive identity tuning + missi</w:t>
      </w:r>
      <w:r>
        <w:t>ng role coverage (boss-killer / protection)</w:t>
      </w:r>
    </w:p>
    <w:p w:rsidR="008C4C9C" w:rsidRDefault="0024609C">
      <w:pPr>
        <w:pStyle w:val="ListBullet"/>
      </w:pPr>
      <w:r>
        <w:t>Optional merge-level thresholds for Skill-style spikes (lightweight)</w:t>
      </w:r>
    </w:p>
    <w:p w:rsidR="008C4C9C" w:rsidRDefault="0024609C">
      <w:pPr>
        <w:pStyle w:val="ListBullet"/>
      </w:pPr>
      <w:r>
        <w:t>Prefab/data consistency across levels 1–6</w:t>
      </w:r>
    </w:p>
    <w:p w:rsidR="008C4C9C" w:rsidRDefault="0024609C">
      <w:pPr>
        <w:pStyle w:val="Heading2"/>
      </w:pPr>
      <w:r>
        <w:t>Phase 5 — Progression foundation (Week 9–11)</w:t>
      </w:r>
    </w:p>
    <w:p w:rsidR="008C4C9C" w:rsidRDefault="0024609C">
      <w:pPr>
        <w:pStyle w:val="ListBullet"/>
      </w:pPr>
      <w:r>
        <w:t>Inventory: Gold, Gems, Unit Cards, Runes</w:t>
      </w:r>
    </w:p>
    <w:p w:rsidR="008C4C9C" w:rsidRDefault="0024609C">
      <w:pPr>
        <w:pStyle w:val="ListBullet"/>
      </w:pPr>
      <w:r>
        <w:t>Local save mode</w:t>
      </w:r>
      <w:r>
        <w:t>l (JSON/Scriptable save; replace critical PlayerPrefs usage)</w:t>
      </w:r>
    </w:p>
    <w:p w:rsidR="008C4C9C" w:rsidRDefault="0024609C">
      <w:pPr>
        <w:pStyle w:val="ListBullet"/>
      </w:pPr>
      <w:r>
        <w:lastRenderedPageBreak/>
        <w:t>Out-of-match unit level + unlock Skill 1–3</w:t>
      </w:r>
    </w:p>
    <w:p w:rsidR="008C4C9C" w:rsidRDefault="0024609C">
      <w:pPr>
        <w:pStyle w:val="ListBullet"/>
      </w:pPr>
      <w:r>
        <w:t>Active ability upgrade ladder (milestone levels)</w:t>
      </w:r>
    </w:p>
    <w:p w:rsidR="008C4C9C" w:rsidRDefault="0024609C">
      <w:pPr>
        <w:pStyle w:val="ListBullet"/>
      </w:pPr>
      <w:r>
        <w:t>Medals + league movement from match outcome vs opponent score</w:t>
      </w:r>
    </w:p>
    <w:p w:rsidR="008C4C9C" w:rsidRDefault="0024609C">
      <w:pPr>
        <w:pStyle w:val="ListBullet"/>
      </w:pPr>
      <w:r>
        <w:t>Opponent comparison v1 (preauthored or re</w:t>
      </w:r>
      <w:r>
        <w:t>corded curve)</w:t>
      </w:r>
    </w:p>
    <w:p w:rsidR="008C4C9C" w:rsidRDefault="0024609C">
      <w:pPr>
        <w:pStyle w:val="Heading2"/>
      </w:pPr>
      <w:r>
        <w:t>Phase 6 — UI integration (Week 11–13)</w:t>
      </w:r>
    </w:p>
    <w:p w:rsidR="008C4C9C" w:rsidRDefault="0024609C">
      <w:pPr>
        <w:pStyle w:val="ListBullet"/>
      </w:pPr>
      <w:r>
        <w:t>Pre-match loadout screens polished</w:t>
      </w:r>
    </w:p>
    <w:p w:rsidR="008C4C9C" w:rsidRDefault="0024609C">
      <w:pPr>
        <w:pStyle w:val="ListBullet"/>
      </w:pPr>
      <w:r>
        <w:t>In-match HUD: mana, summon, 2 actives, wave/boss, opponent comparison readout</w:t>
      </w:r>
    </w:p>
    <w:p w:rsidR="008C4C9C" w:rsidRDefault="0024609C">
      <w:pPr>
        <w:pStyle w:val="ListBullet"/>
      </w:pPr>
      <w:r>
        <w:t>Heroes upgrade UI wired to real data</w:t>
      </w:r>
    </w:p>
    <w:p w:rsidR="008C4C9C" w:rsidRDefault="0024609C">
      <w:pPr>
        <w:pStyle w:val="ListBullet"/>
      </w:pPr>
      <w:r>
        <w:t>Rank/league UI wired to real medals</w:t>
      </w:r>
    </w:p>
    <w:p w:rsidR="008C4C9C" w:rsidRDefault="0024609C">
      <w:pPr>
        <w:pStyle w:val="ListBullet"/>
      </w:pPr>
      <w:r>
        <w:t xml:space="preserve">Game over rewards </w:t>
      </w:r>
      <w:r>
        <w:t>grant real inventory</w:t>
      </w:r>
    </w:p>
    <w:p w:rsidR="008C4C9C" w:rsidRDefault="0024609C">
      <w:pPr>
        <w:pStyle w:val="ListBullet"/>
      </w:pPr>
      <w:r>
        <w:t>Stub-only pages clearly marked or lightly wired</w:t>
      </w:r>
    </w:p>
    <w:p w:rsidR="008C4C9C" w:rsidRDefault="0024609C">
      <w:pPr>
        <w:pStyle w:val="Heading2"/>
      </w:pPr>
      <w:r>
        <w:t>Phase 7 — Android testing &amp; polish (Week 13–16)</w:t>
      </w:r>
    </w:p>
    <w:p w:rsidR="008C4C9C" w:rsidRDefault="0024609C">
      <w:pPr>
        <w:pStyle w:val="ListBullet"/>
      </w:pPr>
      <w:r>
        <w:t>Device performance (URP mobile), heat/frame budget</w:t>
      </w:r>
    </w:p>
    <w:p w:rsidR="008C4C9C" w:rsidRDefault="0024609C">
      <w:pPr>
        <w:pStyle w:val="ListBullet"/>
      </w:pPr>
      <w:r>
        <w:t>Touch UX, safe area, resolution variants</w:t>
      </w:r>
    </w:p>
    <w:p w:rsidR="008C4C9C" w:rsidRDefault="0024609C">
      <w:pPr>
        <w:pStyle w:val="ListBullet"/>
      </w:pPr>
      <w:r>
        <w:t>Soft-lock/crash pass</w:t>
      </w:r>
    </w:p>
    <w:p w:rsidR="008C4C9C" w:rsidRDefault="0024609C">
      <w:pPr>
        <w:pStyle w:val="ListBullet"/>
      </w:pPr>
      <w:r>
        <w:t>Balance smoke tests</w:t>
      </w:r>
    </w:p>
    <w:p w:rsidR="008C4C9C" w:rsidRDefault="0024609C">
      <w:pPr>
        <w:pStyle w:val="ListBullet"/>
      </w:pPr>
      <w:r>
        <w:t>Accept</w:t>
      </w:r>
      <w:r>
        <w:t>ance pack + known-issues list</w:t>
      </w:r>
    </w:p>
    <w:p w:rsidR="008C4C9C" w:rsidRDefault="0024609C">
      <w:pPr>
        <w:pStyle w:val="ListBullet"/>
      </w:pPr>
      <w:r>
        <w:t>MVP candidate build</w:t>
      </w:r>
    </w:p>
    <w:p w:rsidR="008C4C9C" w:rsidRDefault="0024609C">
      <w:r>
        <w:t>Phases intentionally overlap slightly where dependencies allow (enemies can start while abilities finish).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6. Development Proposal</w:t>
      </w:r>
    </w:p>
    <w:p w:rsidR="008C4C9C" w:rsidRDefault="0024609C">
      <w:pPr>
        <w:pStyle w:val="Heading2"/>
      </w:pPr>
      <w:r>
        <w:t>6.1 Estimated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Plan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Duration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Notes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Recommended MVP repair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14–16 weeks</w:t>
            </w:r>
          </w:p>
        </w:tc>
        <w:tc>
          <w:tcPr>
            <w:tcW w:w="3264" w:type="dxa"/>
          </w:tcPr>
          <w:p w:rsidR="008C4C9C" w:rsidRDefault="0024609C">
            <w:r>
              <w:t>Option A + enemies + progression foundation + Android polish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Aggressive / reduced content</w:t>
            </w:r>
          </w:p>
        </w:tc>
        <w:tc>
          <w:tcPr>
            <w:tcW w:w="3264" w:type="dxa"/>
          </w:tcPr>
          <w:p w:rsidR="008C4C9C" w:rsidRDefault="0024609C">
            <w:r>
              <w:t>10–12 weeks</w:t>
            </w:r>
          </w:p>
        </w:tc>
        <w:tc>
          <w:tcPr>
            <w:tcW w:w="3264" w:type="dxa"/>
          </w:tcPr>
          <w:p w:rsidR="008C4C9C" w:rsidRDefault="0024609C">
            <w:r>
              <w:t>6 actives, simplified elites/bosses, thinner progression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 xml:space="preserve">Full GDD maximalist (all 8 actives + full </w:t>
            </w:r>
            <w:r>
              <w:t>6-skill trees + deep live-ops)</w:t>
            </w:r>
          </w:p>
        </w:tc>
        <w:tc>
          <w:tcPr>
            <w:tcW w:w="3264" w:type="dxa"/>
          </w:tcPr>
          <w:p w:rsidR="008C4C9C" w:rsidRDefault="0024609C">
            <w:r>
              <w:t>20+ weeks</w:t>
            </w:r>
          </w:p>
        </w:tc>
        <w:tc>
          <w:tcPr>
            <w:tcW w:w="3264" w:type="dxa"/>
          </w:tcPr>
          <w:p w:rsidR="008C4C9C" w:rsidRDefault="0024609C">
            <w:r>
              <w:t>Not recommended as first MVP gate</w:t>
            </w:r>
          </w:p>
        </w:tc>
      </w:tr>
    </w:tbl>
    <w:p w:rsidR="008C4C9C" w:rsidRDefault="008C4C9C"/>
    <w:p w:rsidR="008C4C9C" w:rsidRDefault="0024609C">
      <w:r>
        <w:t>Assumes focused delivery with the team in §7, timely art/design answers, and no major scope adds mid-flight.</w:t>
      </w:r>
    </w:p>
    <w:p w:rsidR="008C4C9C" w:rsidRDefault="0024609C">
      <w:pPr>
        <w:pStyle w:val="Heading2"/>
      </w:pPr>
      <w:r>
        <w:t>6.2 Estimated development cost</w:t>
      </w:r>
    </w:p>
    <w:p w:rsidR="008C4C9C" w:rsidRDefault="0024609C">
      <w:r>
        <w:t xml:space="preserve">Costs below are </w:t>
      </w:r>
      <w:r>
        <w:rPr>
          <w:b/>
        </w:rPr>
        <w:t>engineering + implement</w:t>
      </w:r>
      <w:r>
        <w:rPr>
          <w:b/>
        </w:rPr>
        <w:t>ation QA</w:t>
      </w:r>
      <w:r>
        <w:t xml:space="preserve"> estimates for the Recommended MVP repair plan. Art creation beyond existing assets, original music packs, backend servers, store publishing fees, and user-acquisition are excluded unless added by change order.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lastRenderedPageBreak/>
              <w:t>Item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Estimate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Stabilization + Option</w:t>
            </w:r>
            <w:r>
              <w:t xml:space="preserve"> A ability correction</w:t>
            </w:r>
          </w:p>
        </w:tc>
        <w:tc>
          <w:tcPr>
            <w:tcW w:w="4896" w:type="dxa"/>
          </w:tcPr>
          <w:p w:rsidR="008C4C9C" w:rsidRDefault="0024609C">
            <w:r>
              <w:t>20–25% of total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Enemy/boss mechanics + unit identity pass</w:t>
            </w:r>
          </w:p>
        </w:tc>
        <w:tc>
          <w:tcPr>
            <w:tcW w:w="4896" w:type="dxa"/>
          </w:tcPr>
          <w:p w:rsidR="008C4C9C" w:rsidRDefault="0024609C">
            <w:r>
              <w:t>25–30%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Progression + leagues/opponent v1</w:t>
            </w:r>
          </w:p>
        </w:tc>
        <w:tc>
          <w:tcPr>
            <w:tcW w:w="4896" w:type="dxa"/>
          </w:tcPr>
          <w:p w:rsidR="008C4C9C" w:rsidRDefault="0024609C">
            <w:r>
              <w:t>20–25%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UI integration + Android polish + acceptance</w:t>
            </w:r>
          </w:p>
        </w:tc>
        <w:tc>
          <w:tcPr>
            <w:tcW w:w="4896" w:type="dxa"/>
          </w:tcPr>
          <w:p w:rsidR="008C4C9C" w:rsidRDefault="0024609C">
            <w:r>
              <w:t>20–25%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Total effort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~560–720 productive hours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Commercial estimate band</w:t>
            </w:r>
          </w:p>
        </w:tc>
        <w:tc>
          <w:tcPr>
            <w:tcW w:w="4896" w:type="dxa"/>
          </w:tcPr>
          <w:p w:rsidR="008C4C9C" w:rsidRDefault="00D566F2">
            <w:r w:rsidRPr="00D566F2">
              <w:rPr>
                <w:b/>
              </w:rPr>
              <w:t>USD $5,600 – $10,800</w:t>
            </w:r>
          </w:p>
        </w:tc>
      </w:tr>
    </w:tbl>
    <w:p w:rsidR="008C4C9C" w:rsidRDefault="008C4C9C"/>
    <w:p w:rsidR="008C4C9C" w:rsidRDefault="0024609C" w:rsidP="00D566F2">
      <w:r>
        <w:rPr>
          <w:b/>
        </w:rPr>
        <w:t>Rate basis used for the band:</w:t>
      </w:r>
      <w:r>
        <w:t xml:space="preserve"> blended delivery rate approximately </w:t>
      </w:r>
      <w:r>
        <w:rPr>
          <w:b/>
        </w:rPr>
        <w:t>USD $</w:t>
      </w:r>
      <w:r w:rsidR="00D566F2">
        <w:rPr>
          <w:b/>
        </w:rPr>
        <w:t>10 - $15</w:t>
      </w:r>
      <w:r>
        <w:rPr>
          <w:b/>
        </w:rPr>
        <w:t>/hr.</w:t>
      </w:r>
      <w:r>
        <w:t xml:space="preserve"> (Unity gameplay + systems + mobile QA).</w:t>
      </w:r>
    </w:p>
    <w:p w:rsidR="008C4C9C" w:rsidRDefault="0024609C">
      <w:r>
        <w:t>Final quote can be fixed-price per milestone after kickoff scope sign-off. If the client prefers a different commercia</w:t>
      </w:r>
      <w:r>
        <w:t>l region/rate card, the hour estimate still applies and price scales linearly.</w:t>
      </w:r>
    </w:p>
    <w:p w:rsidR="008C4C9C" w:rsidRDefault="0024609C">
      <w:pPr>
        <w:pStyle w:val="Heading2"/>
      </w:pPr>
      <w:r>
        <w:t>6.3 Milestone breakdown, deliverables, inclusion / exclusion</w:t>
      </w:r>
    </w:p>
    <w:p w:rsidR="008C4C9C" w:rsidRDefault="0024609C">
      <w:pPr>
        <w:pStyle w:val="Heading3"/>
      </w:pPr>
      <w:r>
        <w:t>Milestone M0 — Kickoff &amp; Stabilization (Week 1–2)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Revised audit accepted (this document)</w:t>
      </w:r>
    </w:p>
    <w:p w:rsidR="008C4C9C" w:rsidRDefault="0024609C">
      <w:pPr>
        <w:pStyle w:val="ListBullet"/>
      </w:pPr>
      <w:r>
        <w:t xml:space="preserve">Naming map </w:t>
      </w:r>
      <w:r>
        <w:t>spreadsheet/doc</w:t>
      </w:r>
    </w:p>
    <w:p w:rsidR="008C4C9C" w:rsidRDefault="0024609C">
      <w:pPr>
        <w:pStyle w:val="ListBullet"/>
      </w:pPr>
      <w:r>
        <w:t>Option A technical design note (active vs passive)</w:t>
      </w:r>
    </w:p>
    <w:p w:rsidR="008C4C9C" w:rsidRDefault="0024609C">
      <w:pPr>
        <w:pStyle w:val="ListBullet"/>
      </w:pPr>
      <w:r>
        <w:t>Stable debug Android build of current prototype</w:t>
      </w:r>
    </w:p>
    <w:p w:rsidR="008C4C9C" w:rsidRDefault="0024609C">
      <w:pPr>
        <w:pStyle w:val="ListBullet"/>
      </w:pPr>
      <w:r>
        <w:t>Risk register + sprint plan</w:t>
      </w:r>
    </w:p>
    <w:p w:rsidR="008C4C9C" w:rsidRDefault="0024609C">
      <w:r>
        <w:rPr>
          <w:b/>
        </w:rPr>
        <w:t>Included:</w:t>
      </w:r>
      <w:r>
        <w:t xml:space="preserve"> cleanup, build pipeline check, quarantine of tower-selected ability UX</w:t>
      </w:r>
    </w:p>
    <w:p w:rsidR="008C4C9C" w:rsidRDefault="0024609C">
      <w:r>
        <w:rPr>
          <w:b/>
        </w:rPr>
        <w:t>Excluded:</w:t>
      </w:r>
      <w:r>
        <w:t xml:space="preserve"> new GDD features beyon</w:t>
      </w:r>
      <w:r>
        <w:t>d stabilization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Project opens/builds without blocking errors</w:t>
      </w:r>
    </w:p>
    <w:p w:rsidR="008C4C9C" w:rsidRDefault="0024609C">
      <w:pPr>
        <w:pStyle w:val="ListBullet"/>
      </w:pPr>
      <w:r>
        <w:t>Match loop playable on at least one Android device/profile</w:t>
      </w:r>
    </w:p>
    <w:p w:rsidR="008C4C9C" w:rsidRDefault="0024609C">
      <w:pPr>
        <w:pStyle w:val="ListBullet"/>
      </w:pPr>
      <w:r>
        <w:t>Naming map signed off</w:t>
      </w:r>
    </w:p>
    <w:p w:rsidR="008C4C9C" w:rsidRDefault="0024609C">
      <w:pPr>
        <w:pStyle w:val="ListBullet"/>
      </w:pPr>
      <w:r>
        <w:t>Tower-selected ability path documented as non-product / disabled in MVP scenes</w:t>
      </w:r>
    </w:p>
    <w:p w:rsidR="008C4C9C" w:rsidRDefault="0024609C">
      <w:pPr>
        <w:pStyle w:val="Heading3"/>
      </w:pPr>
      <w:r>
        <w:t xml:space="preserve">Milestone M1 — </w:t>
      </w:r>
      <w:r>
        <w:t>Ability System Correction (Week 3–5)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Pre-match: select 6 units + 2 global actives</w:t>
      </w:r>
    </w:p>
    <w:p w:rsidR="008C4C9C" w:rsidRDefault="0024609C">
      <w:pPr>
        <w:pStyle w:val="ListBullet"/>
      </w:pPr>
      <w:r>
        <w:t>6 launch active abilities implemented and castable</w:t>
      </w:r>
    </w:p>
    <w:p w:rsidR="008C4C9C" w:rsidRDefault="0024609C">
      <w:pPr>
        <w:pStyle w:val="ListBullet"/>
      </w:pPr>
      <w:r>
        <w:t>HUD buttons independent of tower selection</w:t>
      </w:r>
    </w:p>
    <w:p w:rsidR="008C4C9C" w:rsidRDefault="0024609C">
      <w:pPr>
        <w:pStyle w:val="ListBullet"/>
      </w:pPr>
      <w:r>
        <w:t>Unit passives still function without owning global buttons</w:t>
      </w:r>
    </w:p>
    <w:p w:rsidR="008C4C9C" w:rsidRDefault="0024609C">
      <w:r>
        <w:rPr>
          <w:b/>
        </w:rPr>
        <w:t>Included:</w:t>
      </w:r>
      <w:r>
        <w:t xml:space="preserve"> Meteor Strike, Frost Nova, Mana Surge, Radiant Cleanse, Arcane Overclock, Execution Sigil (v1 values)</w:t>
      </w:r>
    </w:p>
    <w:p w:rsidR="008C4C9C" w:rsidRDefault="0024609C">
      <w:r>
        <w:rPr>
          <w:b/>
        </w:rPr>
        <w:lastRenderedPageBreak/>
        <w:t>Excluded:</w:t>
      </w:r>
      <w:r>
        <w:t xml:space="preserve"> full ability upgrade tree UI depth; Gravity Well/Barrier Pulse unless ahead of schedule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Feature selectable in-game</w:t>
      </w:r>
      <w:r>
        <w:t xml:space="preserve"> (pre-match loadout)</w:t>
      </w:r>
    </w:p>
    <w:p w:rsidR="008C4C9C" w:rsidRDefault="0024609C">
      <w:pPr>
        <w:pStyle w:val="ListBullet"/>
      </w:pPr>
      <w:r>
        <w:t>Both actives visible, cooldown-readable, and testable in battle</w:t>
      </w:r>
    </w:p>
    <w:p w:rsidR="008C4C9C" w:rsidRDefault="0024609C">
      <w:pPr>
        <w:pStyle w:val="ListBullet"/>
      </w:pPr>
      <w:r>
        <w:t>Casting does not require selecting a tower</w:t>
      </w:r>
    </w:p>
    <w:p w:rsidR="008C4C9C" w:rsidRDefault="0024609C">
      <w:pPr>
        <w:pStyle w:val="ListBullet"/>
      </w:pPr>
      <w:r>
        <w:t>Works on Android build</w:t>
      </w:r>
    </w:p>
    <w:p w:rsidR="008C4C9C" w:rsidRDefault="0024609C">
      <w:pPr>
        <w:pStyle w:val="ListBullet"/>
      </w:pPr>
      <w:r>
        <w:t>QA verified against a written ability checklist</w:t>
      </w:r>
    </w:p>
    <w:p w:rsidR="008C4C9C" w:rsidRDefault="0024609C">
      <w:pPr>
        <w:pStyle w:val="Heading3"/>
      </w:pPr>
      <w:r>
        <w:t>Milestone M2 — Enemy &amp; Boss Mechanics (Week 5–8)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Behavior framework + data hooks</w:t>
      </w:r>
    </w:p>
    <w:p w:rsidR="008C4C9C" w:rsidRDefault="0024609C">
      <w:pPr>
        <w:pStyle w:val="ListBullet"/>
      </w:pPr>
      <w:r>
        <w:t>6 normal + 3 elite + 3 boss mechanic passes (simplified telegraphs allowed)</w:t>
      </w:r>
    </w:p>
    <w:p w:rsidR="008C4C9C" w:rsidRDefault="0024609C">
      <w:pPr>
        <w:pStyle w:val="ListBullet"/>
      </w:pPr>
      <w:r>
        <w:t>Wave composition driven by data tables</w:t>
      </w:r>
    </w:p>
    <w:p w:rsidR="008C4C9C" w:rsidRDefault="0024609C">
      <w:r>
        <w:rPr>
          <w:b/>
        </w:rPr>
        <w:t>Included:</w:t>
      </w:r>
      <w:r>
        <w:t xml:space="preserve"> readable specials that force targeting/CC/boss-DPS/hybrid decisions</w:t>
      </w:r>
    </w:p>
    <w:p w:rsidR="008C4C9C" w:rsidRDefault="0024609C">
      <w:r>
        <w:rPr>
          <w:b/>
        </w:rPr>
        <w:t>Excluded:</w:t>
      </w:r>
      <w:r>
        <w:t xml:space="preserve"> every ad</w:t>
      </w:r>
      <w:r>
        <w:t>vanced secondary boss behavior from long-form GDD lore text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Each roster entry has an identifiable mechanic or role pressure</w:t>
      </w:r>
    </w:p>
    <w:p w:rsidR="008C4C9C" w:rsidRDefault="0024609C">
      <w:pPr>
        <w:pStyle w:val="ListBullet"/>
      </w:pPr>
      <w:r>
        <w:t>Elites/bosses are visually/priority distinct</w:t>
      </w:r>
    </w:p>
    <w:p w:rsidR="008C4C9C" w:rsidRDefault="0024609C">
      <w:pPr>
        <w:pStyle w:val="ListBullet"/>
      </w:pPr>
      <w:r>
        <w:t>Match remains completable and failable by leak</w:t>
      </w:r>
    </w:p>
    <w:p w:rsidR="008C4C9C" w:rsidRDefault="0024609C">
      <w:pPr>
        <w:pStyle w:val="ListBullet"/>
      </w:pPr>
      <w:r>
        <w:t>Android build + QA c</w:t>
      </w:r>
      <w:r>
        <w:t>hecklist signed</w:t>
      </w:r>
    </w:p>
    <w:p w:rsidR="008C4C9C" w:rsidRDefault="0024609C">
      <w:pPr>
        <w:pStyle w:val="Heading3"/>
      </w:pPr>
      <w:r>
        <w:t>Milestone M3 — Unit System Improvements (Week 7–9)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Role clarity for all 11 units</w:t>
      </w:r>
    </w:p>
    <w:p w:rsidR="008C4C9C" w:rsidRDefault="0024609C">
      <w:pPr>
        <w:pStyle w:val="ListBullet"/>
      </w:pPr>
      <w:r>
        <w:t>Passive identity balance pass</w:t>
      </w:r>
    </w:p>
    <w:p w:rsidR="008C4C9C" w:rsidRDefault="0024609C">
      <w:pPr>
        <w:pStyle w:val="ListBullet"/>
      </w:pPr>
      <w:r>
        <w:t>Prefab/data consistency for levels 1–6</w:t>
      </w:r>
    </w:p>
    <w:p w:rsidR="008C4C9C" w:rsidRDefault="0024609C">
      <w:pPr>
        <w:pStyle w:val="ListBullet"/>
      </w:pPr>
      <w:r>
        <w:t>Lightweight merge-threshold hooks if required by design</w:t>
      </w:r>
    </w:p>
    <w:p w:rsidR="008C4C9C" w:rsidRDefault="0024609C">
      <w:r>
        <w:rPr>
          <w:b/>
        </w:rPr>
        <w:t>Included:</w:t>
      </w:r>
      <w:r>
        <w:t xml:space="preserve"> Skill-1 qua</w:t>
      </w:r>
      <w:r>
        <w:t>lity bar for MVP</w:t>
      </w:r>
    </w:p>
    <w:p w:rsidR="008C4C9C" w:rsidRDefault="0024609C">
      <w:r>
        <w:rPr>
          <w:b/>
        </w:rPr>
        <w:t>Excluded:</w:t>
      </w:r>
      <w:r>
        <w:t xml:space="preserve"> full permanent Skill 4–6 endgame kit for every unit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Each unit has a clear combat purpose in-game</w:t>
      </w:r>
    </w:p>
    <w:p w:rsidR="008C4C9C" w:rsidRDefault="0024609C">
      <w:pPr>
        <w:pStyle w:val="ListBullet"/>
      </w:pPr>
      <w:r>
        <w:t>No broken level prefab references for 1–6</w:t>
      </w:r>
    </w:p>
    <w:p w:rsidR="008C4C9C" w:rsidRDefault="0024609C">
      <w:pPr>
        <w:pStyle w:val="ListBullet"/>
      </w:pPr>
      <w:r>
        <w:t>Android + QA verified</w:t>
      </w:r>
    </w:p>
    <w:p w:rsidR="008C4C9C" w:rsidRDefault="0024609C">
      <w:pPr>
        <w:pStyle w:val="Heading3"/>
      </w:pPr>
      <w:r>
        <w:t>Milestone M4 — Progression Foundation (Week 9–11</w:t>
      </w:r>
      <w:r>
        <w:t>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lastRenderedPageBreak/>
        <w:t>Inventory currencies: Gold, Gems, Unit Cards, Runes</w:t>
      </w:r>
    </w:p>
    <w:p w:rsidR="008C4C9C" w:rsidRDefault="0024609C">
      <w:pPr>
        <w:pStyle w:val="ListBullet"/>
      </w:pPr>
      <w:r>
        <w:t>Local durable save</w:t>
      </w:r>
    </w:p>
    <w:p w:rsidR="008C4C9C" w:rsidRDefault="0024609C">
      <w:pPr>
        <w:pStyle w:val="ListBullet"/>
      </w:pPr>
      <w:r>
        <w:t>Unit upgrade + ability upgrade slice</w:t>
      </w:r>
    </w:p>
    <w:p w:rsidR="008C4C9C" w:rsidRDefault="0024609C">
      <w:pPr>
        <w:pStyle w:val="ListBullet"/>
      </w:pPr>
      <w:r>
        <w:t>Medals/leagues v1 + opponent comparison v1</w:t>
      </w:r>
    </w:p>
    <w:p w:rsidR="008C4C9C" w:rsidRDefault="0024609C">
      <w:pPr>
        <w:pStyle w:val="ListBullet"/>
      </w:pPr>
      <w:r>
        <w:t>Rewards granted from match end</w:t>
      </w:r>
    </w:p>
    <w:p w:rsidR="008C4C9C" w:rsidRDefault="0024609C">
      <w:r>
        <w:rPr>
          <w:b/>
        </w:rPr>
        <w:t>Included:</w:t>
      </w:r>
      <w:r>
        <w:t xml:space="preserve"> earnable progression loop sufficient for retention demo</w:t>
      </w:r>
    </w:p>
    <w:p w:rsidR="008C4C9C" w:rsidRDefault="0024609C">
      <w:r>
        <w:rPr>
          <w:b/>
        </w:rPr>
        <w:t>Excluded:</w:t>
      </w:r>
      <w:r>
        <w:t xml:space="preserve"> full live backend, season pass, IAP catalog depth, guild systems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Progression values persist between sessions</w:t>
      </w:r>
    </w:p>
    <w:p w:rsidR="008C4C9C" w:rsidRDefault="0024609C">
      <w:pPr>
        <w:pStyle w:val="ListBullet"/>
      </w:pPr>
      <w:r>
        <w:t>Upgrades visibly affect match power or unlocks</w:t>
      </w:r>
    </w:p>
    <w:p w:rsidR="008C4C9C" w:rsidRDefault="0024609C">
      <w:pPr>
        <w:pStyle w:val="ListBullet"/>
      </w:pPr>
      <w:r>
        <w:t xml:space="preserve">League/medal </w:t>
      </w:r>
      <w:r>
        <w:t>state changes from match outcome</w:t>
      </w:r>
    </w:p>
    <w:p w:rsidR="008C4C9C" w:rsidRDefault="0024609C">
      <w:pPr>
        <w:pStyle w:val="ListBullet"/>
      </w:pPr>
      <w:r>
        <w:t>Android + QA verified</w:t>
      </w:r>
    </w:p>
    <w:p w:rsidR="008C4C9C" w:rsidRDefault="0024609C">
      <w:pPr>
        <w:pStyle w:val="Heading3"/>
      </w:pPr>
      <w:r>
        <w:t>Milestone M5 — UI Integration (Week 11–13)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Integrated pre-match, battle HUD, heroes, rank, results screens</w:t>
      </w:r>
    </w:p>
    <w:p w:rsidR="008C4C9C" w:rsidRDefault="0024609C">
      <w:pPr>
        <w:pStyle w:val="ListBullet"/>
      </w:pPr>
      <w:r>
        <w:t>Opponent comparison visible in/after match</w:t>
      </w:r>
    </w:p>
    <w:p w:rsidR="008C4C9C" w:rsidRDefault="0024609C">
      <w:pPr>
        <w:pStyle w:val="ListBullet"/>
      </w:pPr>
      <w:r>
        <w:t>Stub pages either wired minimally or c</w:t>
      </w:r>
      <w:r>
        <w:t>learly non-MVP</w:t>
      </w:r>
    </w:p>
    <w:p w:rsidR="008C4C9C" w:rsidRDefault="0024609C">
      <w:r>
        <w:rPr>
          <w:b/>
        </w:rPr>
        <w:t>Included:</w:t>
      </w:r>
      <w:r>
        <w:t xml:space="preserve"> GDD-critical UX readability goals for combat and loadout</w:t>
      </w:r>
    </w:p>
    <w:p w:rsidR="008C4C9C" w:rsidRDefault="0024609C">
      <w:r>
        <w:rPr>
          <w:b/>
        </w:rPr>
        <w:t>Excluded:</w:t>
      </w:r>
      <w:r>
        <w:t xml:space="preserve"> full shop/gift/quest/event live-ops depth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Critical flows selectable and understandable without debug keys</w:t>
      </w:r>
    </w:p>
    <w:p w:rsidR="008C4C9C" w:rsidRDefault="0024609C">
      <w:pPr>
        <w:pStyle w:val="ListBullet"/>
      </w:pPr>
      <w:r>
        <w:t>Visible and testable end-to-end</w:t>
      </w:r>
    </w:p>
    <w:p w:rsidR="008C4C9C" w:rsidRDefault="0024609C">
      <w:pPr>
        <w:pStyle w:val="ListBullet"/>
      </w:pPr>
      <w:r>
        <w:t>Androi</w:t>
      </w:r>
      <w:r>
        <w:t>d + QA verified</w:t>
      </w:r>
    </w:p>
    <w:p w:rsidR="008C4C9C" w:rsidRDefault="0024609C">
      <w:pPr>
        <w:pStyle w:val="Heading3"/>
      </w:pPr>
      <w:r>
        <w:t>Milestone M6 — Android Testing &amp; MVP Candidate (Week 13–16)</w:t>
      </w:r>
    </w:p>
    <w:p w:rsidR="008C4C9C" w:rsidRDefault="0024609C">
      <w:r>
        <w:rPr>
          <w:b/>
        </w:rPr>
        <w:t>Deliverables</w:t>
      </w:r>
    </w:p>
    <w:p w:rsidR="008C4C9C" w:rsidRDefault="0024609C">
      <w:pPr>
        <w:pStyle w:val="ListBullet"/>
      </w:pPr>
      <w:r>
        <w:t>Performance/polish pass</w:t>
      </w:r>
    </w:p>
    <w:p w:rsidR="008C4C9C" w:rsidRDefault="0024609C">
      <w:pPr>
        <w:pStyle w:val="ListBullet"/>
      </w:pPr>
      <w:r>
        <w:t>Crash/soft-lock pass</w:t>
      </w:r>
    </w:p>
    <w:p w:rsidR="008C4C9C" w:rsidRDefault="0024609C">
      <w:pPr>
        <w:pStyle w:val="ListBullet"/>
      </w:pPr>
      <w:r>
        <w:t>Balance smoke</w:t>
      </w:r>
    </w:p>
    <w:p w:rsidR="008C4C9C" w:rsidRDefault="0024609C">
      <w:pPr>
        <w:pStyle w:val="ListBullet"/>
      </w:pPr>
      <w:r>
        <w:t>MVP candidate build + known issues + acceptance pack</w:t>
      </w:r>
    </w:p>
    <w:p w:rsidR="008C4C9C" w:rsidRDefault="0024609C">
      <w:r>
        <w:rPr>
          <w:b/>
        </w:rPr>
        <w:t>Included:</w:t>
      </w:r>
      <w:r>
        <w:t xml:space="preserve"> shippable prototype-quality Android MVP candi</w:t>
      </w:r>
      <w:r>
        <w:t>date</w:t>
      </w:r>
    </w:p>
    <w:p w:rsidR="008C4C9C" w:rsidRDefault="0024609C">
      <w:r>
        <w:rPr>
          <w:b/>
        </w:rPr>
        <w:t>Excluded:</w:t>
      </w:r>
      <w:r>
        <w:t xml:space="preserve"> store ASO, soft-launch live-ops staffing, backend ranked integrity hardening</w:t>
      </w:r>
    </w:p>
    <w:p w:rsidR="008C4C9C" w:rsidRDefault="0024609C">
      <w:r>
        <w:rPr>
          <w:b/>
        </w:rPr>
        <w:t>Acceptance criteria</w:t>
      </w:r>
    </w:p>
    <w:p w:rsidR="008C4C9C" w:rsidRDefault="0024609C">
      <w:pPr>
        <w:pStyle w:val="ListBullet"/>
      </w:pPr>
      <w:r>
        <w:t>MVP feature set from signed scope playable on target Android devices</w:t>
      </w:r>
    </w:p>
    <w:p w:rsidR="008C4C9C" w:rsidRDefault="0024609C">
      <w:pPr>
        <w:pStyle w:val="ListBullet"/>
      </w:pPr>
      <w:r>
        <w:lastRenderedPageBreak/>
        <w:t>No Critical/Blocker open bugs without waiver</w:t>
      </w:r>
    </w:p>
    <w:p w:rsidR="008C4C9C" w:rsidRDefault="0024609C">
      <w:pPr>
        <w:pStyle w:val="ListBullet"/>
      </w:pPr>
      <w:r>
        <w:t xml:space="preserve">QA verified + client playtest </w:t>
      </w:r>
      <w:r>
        <w:t>sign-off</w:t>
      </w:r>
    </w:p>
    <w:p w:rsidR="008C4C9C" w:rsidRDefault="0024609C">
      <w:pPr>
        <w:pStyle w:val="Heading2"/>
      </w:pPr>
      <w:r>
        <w:t>6.4 What’s included in the Recommended MVP package</w:t>
      </w:r>
    </w:p>
    <w:p w:rsidR="008C4C9C" w:rsidRDefault="0024609C">
      <w:pPr>
        <w:pStyle w:val="ListBullet"/>
      </w:pPr>
      <w:r>
        <w:t>Option A ability architecture</w:t>
      </w:r>
    </w:p>
    <w:p w:rsidR="008C4C9C" w:rsidRDefault="0024609C">
      <w:pPr>
        <w:pStyle w:val="ListBullet"/>
      </w:pPr>
      <w:r>
        <w:t>6 global actives (8th-pool stretch optional)</w:t>
      </w:r>
    </w:p>
    <w:p w:rsidR="008C4C9C" w:rsidRDefault="0024609C">
      <w:pPr>
        <w:pStyle w:val="ListBullet"/>
      </w:pPr>
      <w:r>
        <w:t>11 units with passive identities</w:t>
      </w:r>
    </w:p>
    <w:p w:rsidR="008C4C9C" w:rsidRDefault="0024609C">
      <w:pPr>
        <w:pStyle w:val="ListBullet"/>
      </w:pPr>
      <w:r>
        <w:t>Enemy roster mechanics for MVP set</w:t>
      </w:r>
    </w:p>
    <w:p w:rsidR="008C4C9C" w:rsidRDefault="0024609C">
      <w:pPr>
        <w:pStyle w:val="ListBullet"/>
      </w:pPr>
      <w:r>
        <w:t>Progression foundation + leagues/opponent v1</w:t>
      </w:r>
    </w:p>
    <w:p w:rsidR="008C4C9C" w:rsidRDefault="0024609C">
      <w:pPr>
        <w:pStyle w:val="ListBullet"/>
      </w:pPr>
      <w:r>
        <w:t xml:space="preserve">Android </w:t>
      </w:r>
      <w:r>
        <w:t>MVP candidate build</w:t>
      </w:r>
    </w:p>
    <w:p w:rsidR="008C4C9C" w:rsidRDefault="0024609C">
      <w:pPr>
        <w:pStyle w:val="ListBullet"/>
      </w:pPr>
      <w:r>
        <w:t>Documentation / acceptance packs per milestone</w:t>
      </w:r>
    </w:p>
    <w:p w:rsidR="008C4C9C" w:rsidRDefault="0024609C">
      <w:pPr>
        <w:pStyle w:val="Heading2"/>
      </w:pPr>
      <w:r>
        <w:t>6.5 What’s excluded (unless added by change order)</w:t>
      </w:r>
    </w:p>
    <w:p w:rsidR="008C4C9C" w:rsidRDefault="0024609C">
      <w:pPr>
        <w:pStyle w:val="ListBullet"/>
      </w:pPr>
      <w:r>
        <w:t>Full greenfield rewrite</w:t>
      </w:r>
    </w:p>
    <w:p w:rsidR="008C4C9C" w:rsidRDefault="0024609C">
      <w:pPr>
        <w:pStyle w:val="ListBullet"/>
      </w:pPr>
      <w:r>
        <w:t>Real-time multiplayer</w:t>
      </w:r>
    </w:p>
    <w:p w:rsidR="008C4C9C" w:rsidRDefault="0024609C">
      <w:pPr>
        <w:pStyle w:val="ListBullet"/>
      </w:pPr>
      <w:r>
        <w:t>Production backend / anti-cheat ranked servers</w:t>
      </w:r>
    </w:p>
    <w:p w:rsidR="008C4C9C" w:rsidRDefault="0024609C">
      <w:pPr>
        <w:pStyle w:val="ListBullet"/>
      </w:pPr>
      <w:r>
        <w:t>Complete 6-skill trees for all units at launc</w:t>
      </w:r>
      <w:r>
        <w:t>h depth</w:t>
      </w:r>
    </w:p>
    <w:p w:rsidR="008C4C9C" w:rsidRDefault="0024609C">
      <w:pPr>
        <w:pStyle w:val="ListBullet"/>
      </w:pPr>
      <w:r>
        <w:t>Deep monetization/IAP/shop live economy</w:t>
      </w:r>
    </w:p>
    <w:p w:rsidR="008C4C9C" w:rsidRDefault="0024609C">
      <w:pPr>
        <w:pStyle w:val="ListBullet"/>
      </w:pPr>
      <w:r>
        <w:t>Full quest/event/gift live-ops</w:t>
      </w:r>
    </w:p>
    <w:p w:rsidR="008C4C9C" w:rsidRDefault="0024609C">
      <w:pPr>
        <w:pStyle w:val="ListBullet"/>
      </w:pPr>
      <w:r>
        <w:t>New full art/animation overhaul beyond wiring existing assets</w:t>
      </w:r>
    </w:p>
    <w:p w:rsidR="008C4C9C" w:rsidRDefault="0024609C">
      <w:pPr>
        <w:pStyle w:val="ListBullet"/>
      </w:pPr>
      <w:r>
        <w:t>UA/marketing/store publishing operations</w:t>
      </w:r>
    </w:p>
    <w:p w:rsidR="008C4C9C" w:rsidRDefault="0024609C">
      <w:pPr>
        <w:pStyle w:val="Heading2"/>
      </w:pPr>
      <w:r>
        <w:t>6.6 Payment structure (proposed)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Stage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%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Trigger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Kickoff / M0 start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30%</w:t>
            </w:r>
          </w:p>
        </w:tc>
        <w:tc>
          <w:tcPr>
            <w:tcW w:w="3264" w:type="dxa"/>
          </w:tcPr>
          <w:p w:rsidR="008C4C9C" w:rsidRDefault="0024609C">
            <w:r>
              <w:t>Contract + kickoff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M1 complete (Ability correction)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20%</w:t>
            </w:r>
          </w:p>
        </w:tc>
        <w:tc>
          <w:tcPr>
            <w:tcW w:w="3264" w:type="dxa"/>
          </w:tcPr>
          <w:p w:rsidR="008C4C9C" w:rsidRDefault="0024609C">
            <w:r>
              <w:t>Acceptance criteria met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M2–M3 complete (Enemies + Units)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20%</w:t>
            </w:r>
          </w:p>
        </w:tc>
        <w:tc>
          <w:tcPr>
            <w:tcW w:w="3264" w:type="dxa"/>
          </w:tcPr>
          <w:p w:rsidR="008C4C9C" w:rsidRDefault="0024609C">
            <w:r>
              <w:t>Acceptance criteria met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M4–M5 complete (Progression + UI)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20%</w:t>
            </w:r>
          </w:p>
        </w:tc>
        <w:tc>
          <w:tcPr>
            <w:tcW w:w="3264" w:type="dxa"/>
          </w:tcPr>
          <w:p w:rsidR="008C4C9C" w:rsidRDefault="0024609C">
            <w:r>
              <w:t>Acceptance criteria met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M6 MVP candidate accepted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10%</w:t>
            </w:r>
          </w:p>
        </w:tc>
        <w:tc>
          <w:tcPr>
            <w:tcW w:w="3264" w:type="dxa"/>
          </w:tcPr>
          <w:p w:rsidR="008C4C9C" w:rsidRDefault="0024609C">
            <w:r>
              <w:t xml:space="preserve">Final acceptance / </w:t>
            </w:r>
            <w:r>
              <w:t>waiver list signed</w:t>
            </w:r>
          </w:p>
        </w:tc>
      </w:tr>
    </w:tbl>
    <w:p w:rsidR="008C4C9C" w:rsidRDefault="008C4C9C"/>
    <w:p w:rsidR="008C4C9C" w:rsidRDefault="0024609C">
      <w:r>
        <w:t>Fixed-price milestone contracts preferred. Scope changes use written change orders with timeline/cost impact before work starts.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7. Team</w:t>
      </w:r>
    </w:p>
    <w:p w:rsidR="008C4C9C" w:rsidRDefault="0024609C">
      <w:pPr>
        <w:pStyle w:val="Heading2"/>
      </w:pPr>
      <w:r>
        <w:t>7.1 Who would work on the project</w:t>
      </w:r>
    </w:p>
    <w:p w:rsidR="008C4C9C" w:rsidRDefault="0024609C">
      <w:r>
        <w:t xml:space="preserve">Proposed delivery </w:t>
      </w:r>
      <w:r>
        <w:t>team for the repair-to-MVP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Role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Responsibility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lastRenderedPageBreak/>
              <w:t>Lead Unity / Gameplay Engineer</w:t>
            </w:r>
          </w:p>
        </w:tc>
        <w:tc>
          <w:tcPr>
            <w:tcW w:w="4896" w:type="dxa"/>
          </w:tcPr>
          <w:p w:rsidR="008C4C9C" w:rsidRDefault="0024609C">
            <w:r>
              <w:t>Architecture decisions, Option A ability system, combat/enemy frameworks, code reviews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Gameplay / Systems Programmer</w:t>
            </w:r>
          </w:p>
        </w:tc>
        <w:tc>
          <w:tcPr>
            <w:tcW w:w="4896" w:type="dxa"/>
          </w:tcPr>
          <w:p w:rsidR="008C4C9C" w:rsidRDefault="0024609C">
            <w:r>
              <w:t>Active abilities, enemy behaviors, progression, Scrip</w:t>
            </w:r>
            <w:r>
              <w:t>tableObject content wiring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UI / Client Integration</w:t>
            </w:r>
          </w:p>
        </w:tc>
        <w:tc>
          <w:tcPr>
            <w:tcW w:w="4896" w:type="dxa"/>
          </w:tcPr>
          <w:p w:rsidR="008C4C9C" w:rsidRDefault="0024609C">
            <w:r>
              <w:t>Pre-match loadout, battle HUD, heroes/rank/results integration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Mobile QA (shared)</w:t>
            </w:r>
          </w:p>
        </w:tc>
        <w:tc>
          <w:tcPr>
            <w:tcW w:w="4896" w:type="dxa"/>
          </w:tcPr>
          <w:p w:rsidR="008C4C9C" w:rsidRDefault="0024609C">
            <w:r>
              <w:t>Android builds, acceptance checklists, regression, device smoke tests</w:t>
            </w:r>
          </w:p>
        </w:tc>
      </w:tr>
    </w:tbl>
    <w:p w:rsidR="008C4C9C" w:rsidRDefault="008C4C9C"/>
    <w:p w:rsidR="008C4C9C" w:rsidRDefault="0024609C">
      <w:r>
        <w:t>Team size flexes 2–3 active engineers most weeks,</w:t>
      </w:r>
      <w:r>
        <w:t xml:space="preserve"> with QA concentrated around milestone exits.</w:t>
      </w:r>
    </w:p>
    <w:p w:rsidR="008C4C9C" w:rsidRDefault="0024609C">
      <w:pPr>
        <w:pStyle w:val="Heading2"/>
      </w:pPr>
      <w:r>
        <w:t>7.2 Unity / mobile game experience</w:t>
      </w:r>
    </w:p>
    <w:p w:rsidR="008C4C9C" w:rsidRDefault="0024609C">
      <w:r>
        <w:t xml:space="preserve">The delivery team works in </w:t>
      </w:r>
      <w:r>
        <w:rPr>
          <w:b/>
        </w:rPr>
        <w:t>Unity (URP)</w:t>
      </w:r>
      <w:r>
        <w:t xml:space="preserve"> for </w:t>
      </w:r>
      <w:r>
        <w:rPr>
          <w:b/>
        </w:rPr>
        <w:t>portrait mobile</w:t>
      </w:r>
      <w:r>
        <w:t xml:space="preserve"> games, including:</w:t>
      </w:r>
    </w:p>
    <w:p w:rsidR="008C4C9C" w:rsidRDefault="0024609C">
      <w:pPr>
        <w:pStyle w:val="ListBullet"/>
      </w:pPr>
      <w:r>
        <w:t>Session-based midcore loops</w:t>
      </w:r>
    </w:p>
    <w:p w:rsidR="008C4C9C" w:rsidRDefault="0024609C">
      <w:pPr>
        <w:pStyle w:val="ListBullet"/>
      </w:pPr>
      <w:r>
        <w:t>Touch-first controls and safe-area UI</w:t>
      </w:r>
    </w:p>
    <w:p w:rsidR="008C4C9C" w:rsidRDefault="0024609C">
      <w:pPr>
        <w:pStyle w:val="ListBullet"/>
      </w:pPr>
      <w:r>
        <w:t xml:space="preserve">Android build, profiling, and </w:t>
      </w:r>
      <w:r>
        <w:t>device validation</w:t>
      </w:r>
    </w:p>
    <w:p w:rsidR="008C4C9C" w:rsidRDefault="0024609C">
      <w:pPr>
        <w:pStyle w:val="ListBullet"/>
      </w:pPr>
      <w:r>
        <w:t>Prototype-to-MVP hardening (turning vertical slices into shippable systems)</w:t>
      </w:r>
    </w:p>
    <w:p w:rsidR="008C4C9C" w:rsidRDefault="0024609C">
      <w:pPr>
        <w:pStyle w:val="Heading2"/>
      </w:pPr>
      <w:r>
        <w:t>7.3 ScriptableObjects &amp; data-driven architecture experience</w:t>
      </w:r>
    </w:p>
    <w:p w:rsidR="008C4C9C" w:rsidRDefault="0024609C">
      <w:r>
        <w:t>Relevant practice for this project’s refactor:</w:t>
      </w:r>
    </w:p>
    <w:p w:rsidR="008C4C9C" w:rsidRDefault="0024609C">
      <w:pPr>
        <w:pStyle w:val="ListBullet"/>
      </w:pPr>
      <w:r>
        <w:t>Content catalogs via ScriptableObjects (units, abilitie</w:t>
      </w:r>
      <w:r>
        <w:t>s, enemies, waves, rewards)</w:t>
      </w:r>
    </w:p>
    <w:p w:rsidR="008C4C9C" w:rsidRDefault="0024609C">
      <w:pPr>
        <w:pStyle w:val="ListBullet"/>
      </w:pPr>
      <w:r>
        <w:t xml:space="preserve">Separating </w:t>
      </w:r>
      <w:r>
        <w:rPr>
          <w:b/>
        </w:rPr>
        <w:t>data / rules / presentation / persistence</w:t>
      </w:r>
    </w:p>
    <w:p w:rsidR="008C4C9C" w:rsidRDefault="0024609C">
      <w:pPr>
        <w:pStyle w:val="ListBullet"/>
      </w:pPr>
      <w:r>
        <w:t>Editor tooling to batch-wire prefabs and validate content</w:t>
      </w:r>
    </w:p>
    <w:p w:rsidR="008C4C9C" w:rsidRDefault="0024609C">
      <w:pPr>
        <w:pStyle w:val="ListBullet"/>
      </w:pPr>
      <w:r>
        <w:t>Avoiding “one unique script per content piece” where shared triggers suffice</w:t>
      </w:r>
    </w:p>
    <w:p w:rsidR="008C4C9C" w:rsidRDefault="0024609C">
      <w:pPr>
        <w:pStyle w:val="Heading2"/>
      </w:pPr>
      <w:r>
        <w:t>7.4 Domain systems experience (matched t</w:t>
      </w:r>
      <w:r>
        <w:t>o this GDD)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Domain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Relevance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Ability systems</w:t>
            </w:r>
          </w:p>
        </w:tc>
        <w:tc>
          <w:tcPr>
            <w:tcW w:w="4896" w:type="dxa"/>
          </w:tcPr>
          <w:p w:rsidR="008C4C9C" w:rsidRDefault="0024609C">
            <w:r>
              <w:t>Global cooldowns, loadouts, targeted/AoE casts, upgrade ladders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Status effects</w:t>
            </w:r>
          </w:p>
        </w:tc>
        <w:tc>
          <w:tcPr>
            <w:tcW w:w="4896" w:type="dxa"/>
          </w:tcPr>
          <w:p w:rsidR="008C4C9C" w:rsidRDefault="0024609C">
            <w:r>
              <w:t>Slow, poison, stun, cleanse, attack-speed debuffs, shields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Progression</w:t>
            </w:r>
          </w:p>
        </w:tc>
        <w:tc>
          <w:tcPr>
            <w:tcW w:w="4896" w:type="dxa"/>
          </w:tcPr>
          <w:p w:rsidR="008C4C9C" w:rsidRDefault="0024609C">
            <w:r>
              <w:t xml:space="preserve">Soft currencies, cards/runes, unlock gates, persistent </w:t>
            </w:r>
            <w:r>
              <w:t>save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URP mobile optimization</w:t>
            </w:r>
          </w:p>
        </w:tc>
        <w:tc>
          <w:tcPr>
            <w:tcW w:w="4896" w:type="dxa"/>
          </w:tcPr>
          <w:p w:rsidR="008C4C9C" w:rsidRDefault="0024609C">
            <w:r>
              <w:t>Draw-call/overdraw awareness, pooling, UI canvas hygiene, frame-budget passes</w:t>
            </w:r>
          </w:p>
        </w:tc>
      </w:tr>
    </w:tbl>
    <w:p w:rsidR="008C4C9C" w:rsidRDefault="008C4C9C"/>
    <w:p w:rsidR="008C4C9C" w:rsidRDefault="0024609C">
      <w:r>
        <w:t>This is exactly the skill mix required to repair the current prototype into Option A without discarding the working match spine.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8. Acceptance Criteria (Standard Gate for Every Milestone)</w:t>
      </w:r>
    </w:p>
    <w:p w:rsidR="008C4C9C" w:rsidRDefault="0024609C">
      <w:r>
        <w:t xml:space="preserve">Unless a milestone lists extra rules, </w:t>
      </w:r>
      <w:r>
        <w:rPr>
          <w:b/>
        </w:rPr>
        <w:t>every milestone must meet all of the following:</w:t>
      </w:r>
    </w:p>
    <w:p w:rsidR="008C4C9C" w:rsidRDefault="0024609C">
      <w:pPr>
        <w:pStyle w:val="ListNumber"/>
      </w:pPr>
      <w:r>
        <w:rPr>
          <w:b/>
        </w:rPr>
        <w:lastRenderedPageBreak/>
        <w:t>Feature selectable in-game</w:t>
      </w:r>
      <w:r>
        <w:t xml:space="preserve"> through normal player UI (no hidden debug</w:t>
      </w:r>
      <w:r>
        <w:t>-only path for core acceptance features).</w:t>
      </w:r>
    </w:p>
    <w:p w:rsidR="008C4C9C" w:rsidRDefault="0024609C">
      <w:pPr>
        <w:pStyle w:val="ListNumber"/>
      </w:pPr>
      <w:r>
        <w:rPr>
          <w:b/>
        </w:rPr>
        <w:t>Visible and testable</w:t>
      </w:r>
      <w:r>
        <w:t xml:space="preserve"> — QA can observe the feature, reproduce it from a written checklist, and capture evidence (video/screenshots/logs).</w:t>
      </w:r>
    </w:p>
    <w:p w:rsidR="008C4C9C" w:rsidRDefault="0024609C">
      <w:pPr>
        <w:pStyle w:val="ListNumber"/>
      </w:pPr>
      <w:r>
        <w:rPr>
          <w:b/>
        </w:rPr>
        <w:t>Works on Android build</w:t>
      </w:r>
      <w:r>
        <w:t xml:space="preserve"> — verified on at least one agreed target device/API pr</w:t>
      </w:r>
      <w:r>
        <w:t>ofile for that milestone.</w:t>
      </w:r>
    </w:p>
    <w:p w:rsidR="008C4C9C" w:rsidRDefault="0024609C">
      <w:pPr>
        <w:pStyle w:val="ListNumber"/>
      </w:pPr>
      <w:r>
        <w:rPr>
          <w:b/>
        </w:rPr>
        <w:t>QA verified</w:t>
      </w:r>
      <w:r>
        <w:t xml:space="preserve"> — checklist signed; Critical/Blocker defects fixed or explicitly waived by client in writing.</w:t>
      </w:r>
    </w:p>
    <w:p w:rsidR="008C4C9C" w:rsidRDefault="0024609C">
      <w:pPr>
        <w:pStyle w:val="ListNumber"/>
      </w:pPr>
      <w:r>
        <w:rPr>
          <w:b/>
        </w:rPr>
        <w:t>Scope honesty</w:t>
      </w:r>
      <w:r>
        <w:t xml:space="preserve"> — excluded items are not presented as complete; stubs remain labeled if still present.</w:t>
      </w:r>
    </w:p>
    <w:p w:rsidR="008C4C9C" w:rsidRDefault="0024609C">
      <w:pPr>
        <w:pStyle w:val="ListNumber"/>
      </w:pPr>
      <w:r>
        <w:rPr>
          <w:b/>
        </w:rPr>
        <w:t>No regression of the co</w:t>
      </w:r>
      <w:r>
        <w:rPr>
          <w:b/>
        </w:rPr>
        <w:t>re loop</w:t>
      </w:r>
      <w:r>
        <w:t xml:space="preserve"> — summon, merge, combat, leak-fail still function.</w:t>
      </w:r>
    </w:p>
    <w:p w:rsidR="008C4C9C" w:rsidRDefault="0024609C">
      <w:r>
        <w:t>Milestone-specific criteria are listed under §6.3.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9. Project Structure &amp; Architecture Snapshot (Reference)</w:t>
      </w:r>
    </w:p>
    <w:p w:rsidR="008C4C9C" w:rsidRDefault="0024609C">
      <w:pPr>
        <w:pStyle w:val="Heading2"/>
      </w:pPr>
      <w:r>
        <w:t>9.1 Folder map</w:t>
      </w:r>
    </w:p>
    <w:p w:rsidR="008C4C9C" w:rsidRDefault="0024609C">
      <w:r>
        <w:rPr>
          <w:rFonts w:ascii="Consolas" w:hAnsi="Consolas"/>
          <w:sz w:val="17"/>
        </w:rPr>
        <w:t>Assets/</w:t>
      </w:r>
      <w:r>
        <w:rPr>
          <w:rFonts w:ascii="Consolas" w:hAnsi="Consolas"/>
          <w:sz w:val="17"/>
        </w:rPr>
        <w:br/>
        <w:t>├── Animation/</w:t>
      </w:r>
      <w:r>
        <w:rPr>
          <w:rFonts w:ascii="Consolas" w:hAnsi="Consolas"/>
          <w:sz w:val="17"/>
        </w:rPr>
        <w:br/>
        <w:t>├── Desi</w:t>
      </w:r>
      <w:r>
        <w:rPr>
          <w:rFonts w:ascii="Consolas" w:hAnsi="Consolas"/>
          <w:sz w:val="17"/>
        </w:rPr>
        <w:t>gn/</w:t>
      </w:r>
      <w:r>
        <w:rPr>
          <w:rFonts w:ascii="Consolas" w:hAnsi="Consolas"/>
          <w:sz w:val="17"/>
        </w:rPr>
        <w:br/>
        <w:t>├── Documentation/      ← this audit package</w:t>
      </w:r>
      <w:r>
        <w:rPr>
          <w:rFonts w:ascii="Consolas" w:hAnsi="Consolas"/>
          <w:sz w:val="17"/>
        </w:rPr>
        <w:br/>
        <w:t>├── Editor/</w:t>
      </w:r>
      <w:r>
        <w:rPr>
          <w:rFonts w:ascii="Consolas" w:hAnsi="Consolas"/>
          <w:sz w:val="17"/>
        </w:rPr>
        <w:br/>
        <w:t>├── Plans/</w:t>
      </w:r>
      <w:r>
        <w:rPr>
          <w:rFonts w:ascii="Consolas" w:hAnsi="Consolas"/>
          <w:sz w:val="17"/>
        </w:rPr>
        <w:br/>
        <w:t>├── Resources/</w:t>
      </w:r>
      <w:r>
        <w:rPr>
          <w:rFonts w:ascii="Consolas" w:hAnsi="Consolas"/>
          <w:sz w:val="17"/>
        </w:rPr>
        <w:br/>
        <w:t>├── Scenes/             BattleScene, Main_UI</w:t>
      </w:r>
      <w:r>
        <w:rPr>
          <w:rFonts w:ascii="Consolas" w:hAnsi="Consolas"/>
          <w:sz w:val="17"/>
        </w:rPr>
        <w:br/>
        <w:t>├── Script/             gameplay &amp; UI modules</w:t>
      </w:r>
      <w:r>
        <w:rPr>
          <w:rFonts w:ascii="Consolas" w:hAnsi="Consolas"/>
          <w:sz w:val="17"/>
        </w:rPr>
        <w:br/>
        <w:t>├── Settings/           URP</w:t>
      </w:r>
      <w:r>
        <w:rPr>
          <w:rFonts w:ascii="Consolas" w:hAnsi="Consolas"/>
          <w:sz w:val="17"/>
        </w:rPr>
        <w:br/>
        <w:t>├── Sprite/</w:t>
      </w:r>
      <w:r>
        <w:rPr>
          <w:rFonts w:ascii="Consolas" w:hAnsi="Consolas"/>
          <w:sz w:val="17"/>
        </w:rPr>
        <w:br/>
        <w:t>├── Tile_Asset_Map/</w:t>
      </w:r>
      <w:r>
        <w:rPr>
          <w:rFonts w:ascii="Consolas" w:hAnsi="Consolas"/>
          <w:sz w:val="17"/>
        </w:rPr>
        <w:br/>
        <w:t xml:space="preserve">└── _Prefabs/     </w:t>
      </w:r>
      <w:r>
        <w:rPr>
          <w:rFonts w:ascii="Consolas" w:hAnsi="Consolas"/>
          <w:sz w:val="17"/>
        </w:rPr>
        <w:t xml:space="preserve">      Units, Enemies, HeroAbilities, Bullets</w:t>
      </w:r>
    </w:p>
    <w:p w:rsidR="008C4C9C" w:rsidRDefault="0024609C">
      <w:pPr>
        <w:pStyle w:val="Heading2"/>
      </w:pPr>
      <w:r>
        <w:t>9.2 Current architecture style</w:t>
      </w:r>
    </w:p>
    <w:p w:rsidR="008C4C9C" w:rsidRDefault="0024609C">
      <w:r>
        <w:t xml:space="preserve">Classic Unity </w:t>
      </w:r>
      <w:r>
        <w:rPr>
          <w:b/>
        </w:rPr>
        <w:t>MonoBehaviour + singleton managers</w:t>
      </w:r>
      <w:r>
        <w:t>, partial ScriptableObject data (</w:t>
      </w:r>
      <w:r>
        <w:rPr>
          <w:rFonts w:ascii="Consolas" w:hAnsi="Consolas"/>
          <w:sz w:val="19"/>
        </w:rPr>
        <w:t>UnitData</w:t>
      </w:r>
      <w:r>
        <w:t xml:space="preserve">), event hooks for kills/leaks/hits. Suitable for a prototype; MVP needs a stronger </w:t>
      </w:r>
      <w:r>
        <w:rPr>
          <w:b/>
        </w:rPr>
        <w:t>data-dr</w:t>
      </w:r>
      <w:r>
        <w:rPr>
          <w:b/>
        </w:rPr>
        <w:t>iven</w:t>
      </w:r>
      <w:r>
        <w:t xml:space="preserve"> layer for actives, enemies, and waves (refactor path above), not a full engine rewrite.</w:t>
      </w:r>
    </w:p>
    <w:p w:rsidR="008C4C9C" w:rsidRDefault="0024609C">
      <w:pPr>
        <w:pStyle w:val="Heading2"/>
      </w:pPr>
      <w:r>
        <w:t>9.3 Current vs Option A (important)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Topic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Today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Option A target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Pre-match</w:t>
            </w:r>
          </w:p>
        </w:tc>
        <w:tc>
          <w:tcPr>
            <w:tcW w:w="3264" w:type="dxa"/>
          </w:tcPr>
          <w:p w:rsidR="008C4C9C" w:rsidRDefault="0024609C">
            <w:r>
              <w:t>6 units</w:t>
            </w:r>
          </w:p>
        </w:tc>
        <w:tc>
          <w:tcPr>
            <w:tcW w:w="3264" w:type="dxa"/>
          </w:tcPr>
          <w:p w:rsidR="008C4C9C" w:rsidRDefault="0024609C">
            <w:r>
              <w:t>6 units + 2 global actives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Ability buttons</w:t>
            </w:r>
          </w:p>
        </w:tc>
        <w:tc>
          <w:tcPr>
            <w:tcW w:w="3264" w:type="dxa"/>
          </w:tcPr>
          <w:p w:rsidR="008C4C9C" w:rsidRDefault="0024609C">
            <w:r>
              <w:t>Bind to selected tower</w:t>
            </w:r>
          </w:p>
        </w:tc>
        <w:tc>
          <w:tcPr>
            <w:tcW w:w="3264" w:type="dxa"/>
          </w:tcPr>
          <w:p w:rsidR="008C4C9C" w:rsidRDefault="0024609C">
            <w:r>
              <w:t>Bind to match</w:t>
            </w:r>
            <w:r>
              <w:t xml:space="preserve"> loadout only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Unit scripts</w:t>
            </w:r>
          </w:p>
        </w:tc>
        <w:tc>
          <w:tcPr>
            <w:tcW w:w="3264" w:type="dxa"/>
          </w:tcPr>
          <w:p w:rsidR="008C4C9C" w:rsidRDefault="0024609C">
            <w:r>
              <w:t>Mixed passive + manual</w:t>
            </w:r>
          </w:p>
        </w:tc>
        <w:tc>
          <w:tcPr>
            <w:tcW w:w="3264" w:type="dxa"/>
          </w:tcPr>
          <w:p w:rsidR="008C4C9C" w:rsidRDefault="0024609C">
            <w:r>
              <w:t>Passive / identity only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Enemy specials</w:t>
            </w:r>
          </w:p>
        </w:tc>
        <w:tc>
          <w:tcPr>
            <w:tcW w:w="3264" w:type="dxa"/>
          </w:tcPr>
          <w:p w:rsidR="008C4C9C" w:rsidRDefault="0024609C">
            <w:r>
              <w:t>Mostly stats/visuals</w:t>
            </w:r>
          </w:p>
        </w:tc>
        <w:tc>
          <w:tcPr>
            <w:tcW w:w="3264" w:type="dxa"/>
          </w:tcPr>
          <w:p w:rsidR="008C4C9C" w:rsidRDefault="0024609C">
            <w:r>
              <w:t>Behavior components + data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Progression</w:t>
            </w:r>
          </w:p>
        </w:tc>
        <w:tc>
          <w:tcPr>
            <w:tcW w:w="3264" w:type="dxa"/>
          </w:tcPr>
          <w:p w:rsidR="008C4C9C" w:rsidRDefault="0024609C">
            <w:r>
              <w:t>Thin PlayerPrefs wallet</w:t>
            </w:r>
          </w:p>
        </w:tc>
        <w:tc>
          <w:tcPr>
            <w:tcW w:w="3264" w:type="dxa"/>
          </w:tcPr>
          <w:p w:rsidR="008C4C9C" w:rsidRDefault="0024609C">
            <w:r>
              <w:t>Cards/runes/levels/leagues foundation</w:t>
            </w:r>
          </w:p>
        </w:tc>
      </w:tr>
    </w:tbl>
    <w:p w:rsidR="008C4C9C" w:rsidRDefault="008C4C9C"/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lastRenderedPageBreak/>
        <w:t>10. GDD Feature Matrix (Condensed)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Feature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Status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5×5 board, summon, merge Lv1–6, mana, leak end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Done / strong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Pre-match 6-unit deck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Done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Pre-match 2 global actives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Missing — rebuild under Option A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 xml:space="preserve">Unit </w:t>
            </w:r>
            <w:r>
              <w:t>passive identities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Partial — keep &amp; improve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8 GDD global actives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Missing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Enemy specials / elites / designed bosses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Partial assets, missing mechanics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Leagues / opponent comparison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Missing / placeholders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Economy (cards/runes/upgrades)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Missing / thin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Meta UI shells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Partial visuals, mostly stubs</w:t>
            </w:r>
          </w:p>
        </w:tc>
      </w:tr>
    </w:tbl>
    <w:p w:rsidR="008C4C9C" w:rsidRDefault="008C4C9C"/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11. Final Recommendation</w:t>
      </w:r>
    </w:p>
    <w:p w:rsidR="008C4C9C" w:rsidRDefault="0024609C">
      <w:pPr>
        <w:pStyle w:val="Heading2"/>
      </w:pPr>
      <w:r>
        <w:t>Can this project be repaired into a proper MVP, or should it be rebuilt?</w:t>
      </w:r>
    </w:p>
    <w:p w:rsidR="008C4C9C" w:rsidRDefault="0024609C">
      <w:r>
        <w:rPr>
          <w:b/>
        </w:rPr>
        <w:t>Recommendation: Repair and complete — do not full-rebuild.</w:t>
      </w:r>
    </w:p>
    <w:p w:rsidR="008C4C9C" w:rsidRDefault="0024609C">
      <w:pPr>
        <w:pStyle w:val="Heading2"/>
      </w:pPr>
      <w:r>
        <w:t>Technical</w:t>
      </w:r>
      <w:r>
        <w:t xml:space="preserve"> reasoning</w:t>
      </w:r>
    </w:p>
    <w:p w:rsidR="008C4C9C" w:rsidRDefault="0024609C">
      <w:pPr>
        <w:pStyle w:val="ListNumber"/>
      </w:pPr>
      <w:r>
        <w:rPr>
          <w:b/>
        </w:rPr>
        <w:t>The expensive, high-risk gameplay spine already works.</w:t>
      </w:r>
      <w:r>
        <w:t xml:space="preserve"> Board, summon, merge, combat, pathing, leak-fail, unit prefab ladder, and combat presentation would all be recreated at high cost in a rewrite, with no guarantee of equal feel.</w:t>
      </w:r>
    </w:p>
    <w:p w:rsidR="008C4C9C" w:rsidRDefault="0024609C">
      <w:pPr>
        <w:pStyle w:val="ListNumber"/>
      </w:pPr>
      <w:r>
        <w:rPr>
          <w:b/>
        </w:rPr>
        <w:t xml:space="preserve">The failures </w:t>
      </w:r>
      <w:r>
        <w:rPr>
          <w:b/>
        </w:rPr>
        <w:t>are concentrated and redesignable.</w:t>
      </w:r>
      <w:r>
        <w:t xml:space="preserve"> The wrong ability product model, missing enemy behaviors, and stubbed progression are serious — but they are </w:t>
      </w:r>
      <w:r>
        <w:rPr>
          <w:b/>
        </w:rPr>
        <w:t>bounded subsystems</w:t>
      </w:r>
      <w:r>
        <w:t>, not proof that the whole codebase is unusable.</w:t>
      </w:r>
    </w:p>
    <w:p w:rsidR="008C4C9C" w:rsidRDefault="0024609C">
      <w:pPr>
        <w:pStyle w:val="ListNumber"/>
      </w:pPr>
      <w:r>
        <w:rPr>
          <w:b/>
        </w:rPr>
        <w:t>Option A gives a clear correction path.</w:t>
      </w:r>
      <w:r>
        <w:t xml:space="preserve"> By qu</w:t>
      </w:r>
      <w:r>
        <w:t>arantining tower-selected abilities and building global actives + passives separation, the team stops digging the prototype hole and starts matching the GDD.</w:t>
      </w:r>
    </w:p>
    <w:p w:rsidR="008C4C9C" w:rsidRDefault="0024609C">
      <w:pPr>
        <w:pStyle w:val="ListNumber"/>
      </w:pPr>
      <w:r>
        <w:rPr>
          <w:b/>
        </w:rPr>
        <w:t>A full rebuild would reset calendar time</w:t>
      </w:r>
      <w:r>
        <w:t xml:space="preserve"> while reintroducing the same design risks (merge RNG, bal</w:t>
      </w:r>
      <w:r>
        <w:t>ance, mobile performance) that this prototype has already partially solved.</w:t>
      </w:r>
    </w:p>
    <w:p w:rsidR="008C4C9C" w:rsidRDefault="0024609C">
      <w:pPr>
        <w:pStyle w:val="ListNumber"/>
      </w:pPr>
      <w:r>
        <w:rPr>
          <w:b/>
        </w:rPr>
        <w:t>MVP is reachable in one focused program (about 14–16 weeks)</w:t>
      </w:r>
      <w:r>
        <w:t xml:space="preserve"> if scope stays honest: 6 launch actives, simplified enemy telegraphs, progression foundation, Android candidate — not ev</w:t>
      </w:r>
      <w:r>
        <w:t>ery live-ops system in the long GDD.</w:t>
      </w:r>
    </w:p>
    <w:p w:rsidR="008C4C9C" w:rsidRDefault="0024609C">
      <w:pPr>
        <w:pStyle w:val="Heading2"/>
      </w:pPr>
      <w:r>
        <w:t>Conditions for success</w:t>
      </w:r>
    </w:p>
    <w:p w:rsidR="008C4C9C" w:rsidRDefault="0024609C">
      <w:pPr>
        <w:pStyle w:val="ListBullet"/>
      </w:pPr>
      <w:r>
        <w:t>Client locks Option A (done in this document).</w:t>
      </w:r>
    </w:p>
    <w:p w:rsidR="008C4C9C" w:rsidRDefault="0024609C">
      <w:pPr>
        <w:pStyle w:val="ListBullet"/>
      </w:pPr>
      <w:r>
        <w:t>No expansion of the temporary tower-selected ability UX.</w:t>
      </w:r>
    </w:p>
    <w:p w:rsidR="008C4C9C" w:rsidRDefault="0024609C">
      <w:pPr>
        <w:pStyle w:val="ListBullet"/>
      </w:pPr>
      <w:r>
        <w:t>Milestone acceptance is enforced (§8).</w:t>
      </w:r>
    </w:p>
    <w:p w:rsidR="008C4C9C" w:rsidRDefault="0024609C">
      <w:pPr>
        <w:pStyle w:val="ListBullet"/>
      </w:pPr>
      <w:r>
        <w:t xml:space="preserve">Stretch goals (extra actives, deep skill trees, live </w:t>
      </w:r>
      <w:r>
        <w:t>backend) stay behind the MVP gate.</w:t>
      </w:r>
    </w:p>
    <w:p w:rsidR="008C4C9C" w:rsidRDefault="0024609C">
      <w:pPr>
        <w:pStyle w:val="Heading2"/>
      </w:pPr>
      <w:r>
        <w:t>Bottom line for the client</w:t>
      </w:r>
    </w:p>
    <w:p w:rsidR="008C4C9C" w:rsidRDefault="0024609C">
      <w:r>
        <w:rPr>
          <w:b/>
        </w:rPr>
        <w:t>Continue development on this project.</w:t>
      </w:r>
    </w:p>
    <w:p w:rsidR="008C4C9C" w:rsidRDefault="0024609C">
      <w:r>
        <w:rPr>
          <w:b/>
        </w:rPr>
        <w:t>Partially refactor</w:t>
      </w:r>
      <w:r>
        <w:t xml:space="preserve"> architecture and content pipelines.</w:t>
      </w:r>
    </w:p>
    <w:p w:rsidR="008C4C9C" w:rsidRDefault="0024609C">
      <w:r>
        <w:rPr>
          <w:b/>
        </w:rPr>
        <w:lastRenderedPageBreak/>
        <w:t>Rebuild</w:t>
      </w:r>
      <w:r>
        <w:t xml:space="preserve"> the active-ability system and enemy-mechanic framework.</w:t>
      </w:r>
    </w:p>
    <w:p w:rsidR="008C4C9C" w:rsidRDefault="0024609C">
      <w:r>
        <w:rPr>
          <w:b/>
        </w:rPr>
        <w:t>Keep</w:t>
      </w:r>
      <w:r>
        <w:t xml:space="preserve"> the match foundation and content assets.</w:t>
      </w:r>
    </w:p>
    <w:p w:rsidR="008C4C9C" w:rsidRDefault="0024609C">
      <w:r>
        <w:t>This is the fastest credible path to a GDD-aligned, Android-playable MVP.</w:t>
      </w:r>
    </w:p>
    <w:p w:rsidR="008C4C9C" w:rsidRDefault="0024609C">
      <w:r>
        <w:t>──────────────────────────────────────────</w:t>
      </w:r>
    </w:p>
    <w:p w:rsidR="008C4C9C" w:rsidRDefault="0024609C">
      <w:pPr>
        <w:pStyle w:val="Heading1"/>
      </w:pPr>
      <w:r>
        <w:t>Appendix A — File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1"/>
        <w:gridCol w:w="5857"/>
      </w:tblGrid>
      <w:tr w:rsidR="008C4C9C">
        <w:tc>
          <w:tcPr>
            <w:tcW w:w="4896" w:type="dxa"/>
          </w:tcPr>
          <w:p w:rsidR="008C4C9C" w:rsidRDefault="0024609C">
            <w:r>
              <w:rPr>
                <w:b/>
              </w:rPr>
              <w:t>Concern</w:t>
            </w:r>
          </w:p>
        </w:tc>
        <w:tc>
          <w:tcPr>
            <w:tcW w:w="4896" w:type="dxa"/>
          </w:tcPr>
          <w:p w:rsidR="008C4C9C" w:rsidRDefault="0024609C">
            <w:r>
              <w:rPr>
                <w:b/>
              </w:rPr>
              <w:t>Start here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Match phase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Assets/Script/Battle/BattleFlow</w:t>
            </w:r>
            <w:r>
              <w:rPr>
                <w:rFonts w:ascii="Consolas" w:hAnsi="Consolas"/>
                <w:sz w:val="19"/>
              </w:rPr>
              <w:t>State.cs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Waves / bosses / leak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Assets/Script/Enemy/Boss/WaveBossManager.cs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Summon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Assets/Script/Summon/SummonManager.cs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Merge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Assets/Script/Merge/MergeManager.cs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Unit combat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Assets/Script/Unit/Tower.cs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Bullet.cs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Unit data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Assets/Script/Unit/UnitData.cs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Current abilities (prototype)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Assets/Script/Abilities/*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Tower-selected buttons (temporary)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Assets/Script/Abilities/HeroAbilityButtonController.cs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Enemy status/combat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Assets/Script/Enemy/Enemy.cs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Deck select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</w:t>
            </w:r>
            <w:r>
              <w:rPr>
                <w:rFonts w:ascii="Consolas" w:hAnsi="Consolas"/>
                <w:sz w:val="19"/>
              </w:rPr>
              <w:t>Deck/DeckSelectionManager.cs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Wallet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Assets/Script/Currency/CurrencyManager.cs</w:t>
            </w:r>
          </w:p>
        </w:tc>
      </w:tr>
      <w:tr w:rsidR="008C4C9C">
        <w:tc>
          <w:tcPr>
            <w:tcW w:w="4896" w:type="dxa"/>
          </w:tcPr>
          <w:p w:rsidR="008C4C9C" w:rsidRDefault="0024609C">
            <w:r>
              <w:t>Hub UI</w:t>
            </w:r>
          </w:p>
        </w:tc>
        <w:tc>
          <w:tcPr>
            <w:tcW w:w="4896" w:type="dxa"/>
          </w:tcPr>
          <w:p w:rsidR="008C4C9C" w:rsidRDefault="0024609C">
            <w:r>
              <w:rPr>
                <w:rFonts w:ascii="Consolas" w:hAnsi="Consolas"/>
                <w:sz w:val="19"/>
              </w:rPr>
              <w:t>Assets/Script/MainMenu/MainMenuUI.cs</w:t>
            </w:r>
          </w:p>
        </w:tc>
      </w:tr>
    </w:tbl>
    <w:p w:rsidR="008C4C9C" w:rsidRDefault="008C4C9C"/>
    <w:p w:rsidR="008C4C9C" w:rsidRDefault="0024609C">
      <w:pPr>
        <w:pStyle w:val="Heading1"/>
      </w:pPr>
      <w:r>
        <w:t>Appendix B —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C4C9C">
        <w:tc>
          <w:tcPr>
            <w:tcW w:w="3264" w:type="dxa"/>
          </w:tcPr>
          <w:p w:rsidR="008C4C9C" w:rsidRDefault="0024609C">
            <w:r>
              <w:rPr>
                <w:b/>
              </w:rPr>
              <w:t>Version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Date</w:t>
            </w:r>
          </w:p>
        </w:tc>
        <w:tc>
          <w:tcPr>
            <w:tcW w:w="3264" w:type="dxa"/>
          </w:tcPr>
          <w:p w:rsidR="008C4C9C" w:rsidRDefault="0024609C">
            <w:r>
              <w:rPr>
                <w:b/>
              </w:rPr>
              <w:t>Notes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v1</w:t>
            </w:r>
          </w:p>
        </w:tc>
        <w:tc>
          <w:tcPr>
            <w:tcW w:w="3264" w:type="dxa"/>
          </w:tcPr>
          <w:p w:rsidR="008C4C9C" w:rsidRDefault="0024609C">
            <w:r>
              <w:t>2026-08-01</w:t>
            </w:r>
          </w:p>
        </w:tc>
        <w:tc>
          <w:tcPr>
            <w:tcW w:w="3264" w:type="dxa"/>
          </w:tcPr>
          <w:p w:rsidR="008C4C9C" w:rsidRDefault="0024609C">
            <w:r>
              <w:t>Initial architecture/status audit</w:t>
            </w:r>
          </w:p>
        </w:tc>
      </w:tr>
      <w:tr w:rsidR="008C4C9C">
        <w:tc>
          <w:tcPr>
            <w:tcW w:w="3264" w:type="dxa"/>
          </w:tcPr>
          <w:p w:rsidR="008C4C9C" w:rsidRDefault="0024609C">
            <w:r>
              <w:t>v2</w:t>
            </w:r>
          </w:p>
        </w:tc>
        <w:tc>
          <w:tcPr>
            <w:tcW w:w="3264" w:type="dxa"/>
          </w:tcPr>
          <w:p w:rsidR="008C4C9C" w:rsidRDefault="0024609C">
            <w:r>
              <w:t>2026-08-03</w:t>
            </w:r>
          </w:p>
        </w:tc>
        <w:tc>
          <w:tcPr>
            <w:tcW w:w="3264" w:type="dxa"/>
          </w:tcPr>
          <w:p w:rsidR="008C4C9C" w:rsidRDefault="0024609C">
            <w:r>
              <w:t xml:space="preserve">Client feedback </w:t>
            </w:r>
            <w:r>
              <w:t>revision — Option A lock, continue/repair recommendation, repair plan, phased MVP roadmap, commercial proposal, team, acceptance criteria, final recommendation</w:t>
            </w:r>
          </w:p>
        </w:tc>
      </w:tr>
    </w:tbl>
    <w:p w:rsidR="008C4C9C" w:rsidRDefault="008C4C9C"/>
    <w:sectPr w:rsidR="008C4C9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609C"/>
    <w:rsid w:val="0029639D"/>
    <w:rsid w:val="00326F90"/>
    <w:rsid w:val="008C4C9C"/>
    <w:rsid w:val="00AA1D8D"/>
    <w:rsid w:val="00B47730"/>
    <w:rsid w:val="00CB0664"/>
    <w:rsid w:val="00D566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23BC8"/>
  <w14:defaultImageDpi w14:val="300"/>
  <w15:docId w15:val="{ABDA7E11-8F4E-40A2-A7FB-5BC7359E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D7EE9D-D03A-4847-AFD9-3B1DD5F61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3690</Words>
  <Characters>21035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taimoor riaz</cp:lastModifiedBy>
  <cp:revision>3</cp:revision>
  <dcterms:created xsi:type="dcterms:W3CDTF">2013-12-23T23:15:00Z</dcterms:created>
  <dcterms:modified xsi:type="dcterms:W3CDTF">2026-08-03T15:29:00Z</dcterms:modified>
  <cp:category/>
</cp:coreProperties>
</file>